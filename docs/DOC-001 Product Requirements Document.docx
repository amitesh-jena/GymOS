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5F"/>
          <w:sz w:val="80"/>
        </w:rPr>
        <w:t>GYMOS</w:t>
      </w:r>
    </w:p>
    <w:p>
      <w:pPr>
        <w:jc w:val="center"/>
      </w:pPr>
      <w:r>
        <w:rPr>
          <w:b/>
          <w:color w:val="E07B2E"/>
          <w:sz w:val="44"/>
        </w:rPr>
        <w:t>DOC-001</w:t>
      </w:r>
    </w:p>
    <w:p>
      <w:pPr>
        <w:jc w:val="center"/>
      </w:pPr>
      <w:r>
        <w:rPr>
          <w:b/>
          <w:color w:val="222222"/>
          <w:sz w:val="48"/>
        </w:rPr>
        <w:t>Product Requirements Document</w:t>
      </w:r>
    </w:p>
    <w:p>
      <w:pPr>
        <w:jc w:val="center"/>
      </w:pPr>
      <w:r>
        <w:rPr>
          <w:color w:val="595959"/>
          <w:sz w:val="26"/>
        </w:rPr>
        <w:t>GymOS — Fitness Business Operating System</w:t>
      </w:r>
    </w:p>
    <w:p/>
    <w:p/>
    <w:p/>
    <w:p/>
    <w:p/>
    <w:p/>
    <w:p/>
    <w:p/>
    <w:p>
      <w:pPr>
        <w:jc w:val="center"/>
      </w:pPr>
      <w:r>
        <w:rPr>
          <w:b/>
          <w:color w:val="1F4E5F"/>
        </w:rPr>
        <w:t xml:space="preserve">Document ID:  </w:t>
      </w:r>
      <w:r>
        <w:rPr>
          <w:color w:val="222222"/>
        </w:rPr>
        <w:t>DOC-001</w:t>
      </w:r>
    </w:p>
    <w:p>
      <w:pPr>
        <w:jc w:val="center"/>
      </w:pPr>
      <w:r>
        <w:rPr>
          <w:b/>
          <w:color w:val="1F4E5F"/>
        </w:rPr>
        <w:t xml:space="preserve">Version:  </w:t>
      </w:r>
      <w:r>
        <w:rPr>
          <w:color w:val="222222"/>
        </w:rPr>
        <w:t>1.0</w:t>
      </w:r>
    </w:p>
    <w:p>
      <w:pPr>
        <w:jc w:val="center"/>
      </w:pPr>
      <w:r>
        <w:rPr>
          <w:b/>
          <w:color w:val="1F4E5F"/>
        </w:rPr>
        <w:t xml:space="preserve">Status:  </w:t>
      </w:r>
      <w:r>
        <w:rPr>
          <w:color w:val="222222"/>
        </w:rPr>
        <w:t>Draft</w:t>
      </w:r>
    </w:p>
    <w:p>
      <w:pPr>
        <w:jc w:val="center"/>
      </w:pPr>
      <w:r>
        <w:rPr>
          <w:b/>
          <w:color w:val="1F4E5F"/>
        </w:rPr>
        <w:t xml:space="preserve">Author:  </w:t>
      </w:r>
      <w:r>
        <w:rPr>
          <w:color w:val="222222"/>
        </w:rPr>
        <w:t>GymOS Product Team</w:t>
      </w:r>
    </w:p>
    <w:p>
      <w:pPr>
        <w:jc w:val="center"/>
      </w:pPr>
      <w:r>
        <w:rPr>
          <w:b/>
          <w:color w:val="1F4E5F"/>
        </w:rPr>
        <w:t xml:space="preserve">Date:  </w:t>
      </w:r>
      <w:r>
        <w:rPr>
          <w:color w:val="222222"/>
        </w:rPr>
        <w:t>2026-09-02</w:t>
      </w:r>
    </w:p>
    <w:p>
      <w:pPr>
        <w:jc w:val="center"/>
      </w:pPr>
      <w:r>
        <w:rPr>
          <w:b/>
          <w:color w:val="1F4E5F"/>
        </w:rPr>
        <w:t xml:space="preserve">Classification:  </w:t>
      </w:r>
      <w:r>
        <w:rPr>
          <w:color w:val="222222"/>
        </w:rPr>
        <w:t>Internal</w:t>
      </w:r>
    </w:p>
    <w:p>
      <w:r>
        <w:br w:type="page"/>
      </w:r>
    </w:p>
    <w:p>
      <w:pPr>
        <w:pStyle w:val="Heading1"/>
      </w:pPr>
      <w:r>
        <w:t>1. Introduction</w:t>
      </w:r>
    </w:p>
    <w:p>
      <w:pPr>
        <w:pStyle w:val="Heading2"/>
      </w:pPr>
      <w:r>
        <w:t>1.1 Purpose</w:t>
      </w:r>
    </w:p>
    <w:p>
      <w:r>
        <w:t>This Product Requirements Document (PRD) defines the vision, problem, target market, users, features, MVP scope, and roadmap for GymOS — a multi-tenant B2B SaaS platform for gyms and fitness businesses. It is the source of truth for what the product is and what it will become. It is intended for product, engineering, design, QA, and business stakeholders.</w:t>
      </w:r>
    </w:p>
    <w:p>
      <w:pPr>
        <w:pStyle w:val="Heading2"/>
      </w:pPr>
      <w:r>
        <w:t>1.2 Document Scope</w:t>
      </w:r>
    </w:p>
    <w:p>
      <w:r>
        <w:t>This document describes product-level requirements and functional scope. It does not describe technical implementation details, which are covered in DOC-004 (System Architecture), DOC-005 (Database Design), and DOC-010 (Security Design).</w:t>
      </w:r>
    </w:p>
    <w:p>
      <w:pPr>
        <w:pStyle w:val="Heading2"/>
      </w:pPr>
      <w:r>
        <w:t>1.3 Definitions and Acronyms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160"/>
            <w:shd w:val="clear" w:color="auto" w:fill="1F4E5F"/>
          </w:tcPr>
          <w:p>
            <w:r>
              <w:rPr>
                <w:b/>
                <w:color w:val="FFFFFF"/>
                <w:sz w:val="19"/>
              </w:rPr>
              <w:t>Term</w:t>
            </w:r>
          </w:p>
        </w:tc>
        <w:tc>
          <w:tcPr>
            <w:tcW w:type="dxa" w:w="6768"/>
            <w:shd w:val="clear" w:color="auto" w:fill="1F4E5F"/>
          </w:tcPr>
          <w:p>
            <w:r>
              <w:rPr>
                <w:b/>
                <w:color w:val="FFFFFF"/>
                <w:sz w:val="19"/>
              </w:rPr>
              <w:t>Definition</w:t>
            </w:r>
          </w:p>
        </w:tc>
      </w:tr>
      <w:tr>
        <w:tc>
          <w:tcPr>
            <w:tcW w:type="dxa" w:w="2160"/>
          </w:tcPr>
          <w:p>
            <w:r>
              <w:rPr>
                <w:sz w:val="19"/>
              </w:rPr>
              <w:t>B2B SaaS</w:t>
            </w:r>
          </w:p>
        </w:tc>
        <w:tc>
          <w:tcPr>
            <w:tcW w:type="dxa" w:w="6768"/>
          </w:tcPr>
          <w:p>
            <w:r>
              <w:rPr>
                <w:sz w:val="19"/>
              </w:rPr>
              <w:t>Business-to-business software delivered as a service, sold on subscription.</w:t>
            </w:r>
          </w:p>
        </w:tc>
      </w:tr>
      <w:tr>
        <w:tc>
          <w:tcPr>
            <w:tcW w:type="dxa" w:w="2160"/>
            <w:shd w:val="clear" w:color="auto" w:fill="EAF1F3"/>
          </w:tcPr>
          <w:p>
            <w:r>
              <w:rPr>
                <w:sz w:val="19"/>
              </w:rPr>
              <w:t>Tenant</w:t>
            </w:r>
          </w:p>
        </w:tc>
        <w:tc>
          <w:tcPr>
            <w:tcW w:type="dxa" w:w="6768"/>
            <w:shd w:val="clear" w:color="auto" w:fill="EAF1F3"/>
          </w:tcPr>
          <w:p>
            <w:r>
              <w:rPr>
                <w:sz w:val="19"/>
              </w:rPr>
              <w:t>A single gym/fitness business subscribing to GymOS (a customer account).</w:t>
            </w:r>
          </w:p>
        </w:tc>
      </w:tr>
      <w:tr>
        <w:tc>
          <w:tcPr>
            <w:tcW w:type="dxa" w:w="2160"/>
          </w:tcPr>
          <w:p>
            <w:r>
              <w:rPr>
                <w:sz w:val="19"/>
              </w:rPr>
              <w:t>Branch</w:t>
            </w:r>
          </w:p>
        </w:tc>
        <w:tc>
          <w:tcPr>
            <w:tcW w:type="dxa" w:w="6768"/>
          </w:tcPr>
          <w:p>
            <w:r>
              <w:rPr>
                <w:sz w:val="19"/>
              </w:rPr>
              <w:t>A physical location belonging to a tenant (e.g., Patia, Saheed Nagar).</w:t>
            </w:r>
          </w:p>
        </w:tc>
      </w:tr>
      <w:tr>
        <w:tc>
          <w:tcPr>
            <w:tcW w:type="dxa" w:w="2160"/>
            <w:shd w:val="clear" w:color="auto" w:fill="EAF1F3"/>
          </w:tcPr>
          <w:p>
            <w:r>
              <w:rPr>
                <w:sz w:val="19"/>
              </w:rPr>
              <w:t>Membership Plan</w:t>
            </w:r>
          </w:p>
        </w:tc>
        <w:tc>
          <w:tcPr>
            <w:tcW w:type="dxa" w:w="6768"/>
            <w:shd w:val="clear" w:color="auto" w:fill="EAF1F3"/>
          </w:tcPr>
          <w:p>
            <w:r>
              <w:rPr>
                <w:sz w:val="19"/>
              </w:rPr>
              <w:t>A reusable, priced template (e.g., Gold, ₹1,500, 30 days).</w:t>
            </w:r>
          </w:p>
        </w:tc>
      </w:tr>
      <w:tr>
        <w:tc>
          <w:tcPr>
            <w:tcW w:type="dxa" w:w="2160"/>
          </w:tcPr>
          <w:p>
            <w:r>
              <w:rPr>
                <w:sz w:val="19"/>
              </w:rPr>
              <w:t>Membership</w:t>
            </w:r>
          </w:p>
        </w:tc>
        <w:tc>
          <w:tcPr>
            <w:tcW w:type="dxa" w:w="6768"/>
          </w:tcPr>
          <w:p>
            <w:r>
              <w:rPr>
                <w:sz w:val="19"/>
              </w:rPr>
              <w:t>A concrete purchase/assignment of a plan to a member (start/end dates).</w:t>
            </w:r>
          </w:p>
        </w:tc>
      </w:tr>
      <w:tr>
        <w:tc>
          <w:tcPr>
            <w:tcW w:type="dxa" w:w="2160"/>
            <w:shd w:val="clear" w:color="auto" w:fill="EAF1F3"/>
          </w:tcPr>
          <w:p>
            <w:r>
              <w:rPr>
                <w:sz w:val="19"/>
              </w:rPr>
              <w:t>Member</w:t>
            </w:r>
          </w:p>
        </w:tc>
        <w:tc>
          <w:tcPr>
            <w:tcW w:type="dxa" w:w="6768"/>
            <w:shd w:val="clear" w:color="auto" w:fill="EAF1F3"/>
          </w:tcPr>
          <w:p>
            <w:r>
              <w:rPr>
                <w:sz w:val="19"/>
              </w:rPr>
              <w:t>The end customer of the gym (not the GymOS subscriber).</w:t>
            </w:r>
          </w:p>
        </w:tc>
      </w:tr>
      <w:tr>
        <w:tc>
          <w:tcPr>
            <w:tcW w:type="dxa" w:w="2160"/>
          </w:tcPr>
          <w:p>
            <w:r>
              <w:rPr>
                <w:sz w:val="19"/>
              </w:rPr>
              <w:t>MVP</w:t>
            </w:r>
          </w:p>
        </w:tc>
        <w:tc>
          <w:tcPr>
            <w:tcW w:type="dxa" w:w="6768"/>
          </w:tcPr>
          <w:p>
            <w:r>
              <w:rPr>
                <w:sz w:val="19"/>
              </w:rPr>
              <w:t>Minimum Viable Product — the first releasable scope.</w:t>
            </w:r>
          </w:p>
        </w:tc>
      </w:tr>
      <w:tr>
        <w:tc>
          <w:tcPr>
            <w:tcW w:type="dxa" w:w="2160"/>
            <w:shd w:val="clear" w:color="auto" w:fill="EAF1F3"/>
          </w:tcPr>
          <w:p>
            <w:r>
              <w:rPr>
                <w:sz w:val="19"/>
              </w:rPr>
              <w:t>RBAC</w:t>
            </w:r>
          </w:p>
        </w:tc>
        <w:tc>
          <w:tcPr>
            <w:tcW w:type="dxa" w:w="6768"/>
            <w:shd w:val="clear" w:color="auto" w:fill="EAF1F3"/>
          </w:tcPr>
          <w:p>
            <w:r>
              <w:rPr>
                <w:sz w:val="19"/>
              </w:rPr>
              <w:t>Role-Based Access Control.</w:t>
            </w:r>
          </w:p>
        </w:tc>
      </w:tr>
      <w:tr>
        <w:tc>
          <w:tcPr>
            <w:tcW w:type="dxa" w:w="2160"/>
          </w:tcPr>
          <w:p>
            <w:r>
              <w:rPr>
                <w:sz w:val="19"/>
              </w:rPr>
              <w:t>PT</w:t>
            </w:r>
          </w:p>
        </w:tc>
        <w:tc>
          <w:tcPr>
            <w:tcW w:type="dxa" w:w="6768"/>
          </w:tcPr>
          <w:p>
            <w:r>
              <w:rPr>
                <w:sz w:val="19"/>
              </w:rPr>
              <w:t>Personal Training.</w:t>
            </w:r>
          </w:p>
        </w:tc>
      </w:tr>
      <w:tr>
        <w:tc>
          <w:tcPr>
            <w:tcW w:type="dxa" w:w="2160"/>
            <w:shd w:val="clear" w:color="auto" w:fill="EAF1F3"/>
          </w:tcPr>
          <w:p>
            <w:r>
              <w:rPr>
                <w:sz w:val="19"/>
              </w:rPr>
              <w:t>AI</w:t>
            </w:r>
          </w:p>
        </w:tc>
        <w:tc>
          <w:tcPr>
            <w:tcW w:type="dxa" w:w="6768"/>
            <w:shd w:val="clear" w:color="auto" w:fill="EAF1F3"/>
          </w:tcPr>
          <w:p>
            <w:r>
              <w:rPr>
                <w:sz w:val="19"/>
              </w:rPr>
              <w:t>Artificial Intelligence features (assistants, predictions, reports).</w:t>
            </w:r>
          </w:p>
        </w:tc>
      </w:tr>
    </w:tbl>
    <w:p/>
    <w:p>
      <w:pPr>
        <w:pStyle w:val="Heading1"/>
      </w:pPr>
      <w:r>
        <w:t>2. Product Overview</w:t>
      </w:r>
    </w:p>
    <w:p>
      <w:pPr>
        <w:pStyle w:val="Heading2"/>
      </w:pPr>
      <w:r>
        <w:t>2.1 Product Name and Description</w:t>
      </w:r>
    </w:p>
    <w:p>
      <w:r>
        <w:t>GymOS is an all-in-one B2B SaaS platform for gyms and fitness businesses that manages gym operations, memberships, attendance, payments, trainers, workouts, diet plans, member progress, communication, analytics, and business growth. It is being designed from day one as a real, company-ready SaaS product that can be deployed to production, sold to real businesses, maintained by an engineering team, and scaled to thousands of gyms.</w:t>
      </w:r>
    </w:p>
    <w:p>
      <w:pPr>
        <w:pStyle w:val="Heading2"/>
      </w:pPr>
      <w:r>
        <w:t>2.2 Product Vision</w:t>
      </w:r>
    </w:p>
    <w:p>
      <w:r>
        <w:t>GymOS should eventually become a Fitness Business Operating System. It will not only manage daily gym operations but also help gyms acquire, manage, and retain members, increase renewals, manage trainers, track member progress, collect payments, automate communication, analyze business performance, and improve customer experience.</w:t>
      </w:r>
    </w:p>
    <w:p>
      <w:pPr>
        <w:pStyle w:val="Heading2"/>
      </w:pPr>
      <w:r>
        <w:t>2.3 Business Model</w:t>
      </w:r>
    </w:p>
    <w:p>
      <w:r>
        <w:t>GymOS follows a B2B SaaS model. The paying customer is the gym/fitness business (tenant). The users of that business's GymOS account are its staff and members. GymOS also maintains a platform-level Super Admin role. The relationship is:</w:t>
      </w:r>
    </w:p>
    <w:p>
      <w:pPr>
        <w:pStyle w:val="ListBullet"/>
      </w:pPr>
      <w:r>
        <w:t>GymOS (platform operator) ⇄ SaaS Subscription ⇄ Gym / Fitness Business</w:t>
      </w:r>
    </w:p>
    <w:p>
      <w:pPr>
        <w:pStyle w:val="ListBullet"/>
      </w:pPr>
      <w:r>
        <w:t>A gym contains: Owner, Branch Managers, Receptionists, Trainers, and Members.</w:t>
      </w:r>
    </w:p>
    <w:p>
      <w:pPr>
        <w:pStyle w:val="Heading1"/>
      </w:pPr>
      <w:r>
        <w:t>3. Core Business Problem</w:t>
      </w:r>
    </w:p>
    <w:p>
      <w:r>
        <w:t>Many gyms still manage their operations through paper registers, Excel/Google Sheets, WhatsApp, manual payment records, manual attendance, and separate workout/diet systems. This creates:</w:t>
      </w:r>
    </w:p>
    <w:p>
      <w:pPr>
        <w:pStyle w:val="ListBullet"/>
      </w:pPr>
      <w:r>
        <w:t>High administrative workload</w:t>
      </w:r>
    </w:p>
    <w:p>
      <w:pPr>
        <w:pStyle w:val="ListBullet"/>
      </w:pPr>
      <w:r>
        <w:t>Missed payments and missed renewals</w:t>
      </w:r>
    </w:p>
    <w:p>
      <w:pPr>
        <w:pStyle w:val="ListBullet"/>
      </w:pPr>
      <w:r>
        <w:t>Poor member retention</w:t>
      </w:r>
    </w:p>
    <w:p>
      <w:pPr>
        <w:pStyle w:val="ListBullet"/>
      </w:pPr>
      <w:r>
        <w:t>Poor visibility into gym performance</w:t>
      </w:r>
    </w:p>
    <w:p>
      <w:pPr>
        <w:pStyle w:val="ListBullet"/>
      </w:pPr>
      <w:r>
        <w:t>Poor member experience</w:t>
      </w:r>
    </w:p>
    <w:p>
      <w:pPr>
        <w:pStyle w:val="ListBullet"/>
      </w:pPr>
      <w:r>
        <w:t>No centralized data</w:t>
      </w:r>
    </w:p>
    <w:p>
      <w:r>
        <w:t>GymOS centralizes these operations into one system, providing a single source of truth for the business.</w:t>
      </w:r>
    </w:p>
    <w:p>
      <w:pPr>
        <w:pStyle w:val="Heading1"/>
      </w:pPr>
      <w:r>
        <w:t>4. Target Market</w:t>
      </w:r>
    </w:p>
    <w:p>
      <w:pPr>
        <w:pStyle w:val="Heading2"/>
      </w:pPr>
      <w:r>
        <w:t>4.1 Initial Target Segments</w:t>
      </w:r>
    </w:p>
    <w:p>
      <w:pPr>
        <w:pStyle w:val="ListBullet"/>
      </w:pPr>
      <w:r>
        <w:t>Small gyms</w:t>
      </w:r>
    </w:p>
    <w:p>
      <w:pPr>
        <w:pStyle w:val="ListBullet"/>
      </w:pPr>
      <w:r>
        <w:t>Medium-sized gyms</w:t>
      </w:r>
    </w:p>
    <w:p>
      <w:pPr>
        <w:pStyle w:val="ListBullet"/>
      </w:pPr>
      <w:r>
        <w:t>Fitness centers</w:t>
      </w:r>
    </w:p>
    <w:p>
      <w:pPr>
        <w:pStyle w:val="ListBullet"/>
      </w:pPr>
      <w:r>
        <w:t>CrossFit boxes</w:t>
      </w:r>
    </w:p>
    <w:p>
      <w:pPr>
        <w:pStyle w:val="ListBullet"/>
      </w:pPr>
      <w:r>
        <w:t>Personal training studios</w:t>
      </w:r>
    </w:p>
    <w:p>
      <w:pPr>
        <w:pStyle w:val="ListBullet"/>
      </w:pPr>
      <w:r>
        <w:t>Fitness studios</w:t>
      </w:r>
    </w:p>
    <w:p>
      <w:pPr>
        <w:pStyle w:val="Heading2"/>
      </w:pPr>
      <w:r>
        <w:t>4.2 Future Segments</w:t>
      </w:r>
    </w:p>
    <w:p>
      <w:pPr>
        <w:pStyle w:val="ListBullet"/>
      </w:pPr>
      <w:r>
        <w:t>Multi-branch gym chains</w:t>
      </w:r>
    </w:p>
    <w:p>
      <w:pPr>
        <w:pStyle w:val="ListBullet"/>
      </w:pPr>
      <w:r>
        <w:t>Franchises</w:t>
      </w:r>
    </w:p>
    <w:p>
      <w:pPr>
        <w:pStyle w:val="ListBullet"/>
      </w:pPr>
      <w:r>
        <w:t>Wellness centers</w:t>
      </w:r>
    </w:p>
    <w:p>
      <w:pPr>
        <w:pStyle w:val="ListBullet"/>
      </w:pPr>
      <w:r>
        <w:t>Yoga studios</w:t>
      </w:r>
    </w:p>
    <w:p>
      <w:pPr>
        <w:pStyle w:val="ListBullet"/>
      </w:pPr>
      <w:r>
        <w:t>Corporate fitness businesses</w:t>
      </w:r>
    </w:p>
    <w:p>
      <w:r>
        <w:t>The architecture must not unnecessarily restrict the product to one gym or one branch. It must support multi-tenancy (many gyms) and multi-branch (many locations per gym) from the start.</w:t>
      </w:r>
    </w:p>
    <w:p>
      <w:pPr>
        <w:pStyle w:val="Heading1"/>
      </w:pPr>
      <w:r>
        <w:t>5. Users and Roles</w:t>
      </w:r>
    </w:p>
    <w:p>
      <w:pPr>
        <w:pStyle w:val="Heading2"/>
      </w:pPr>
      <w:r>
        <w:t>5.1 Super Admin (Platform Level)</w:t>
      </w:r>
    </w:p>
    <w:p>
      <w:r>
        <w:t>The GymOS platform administrator. Responsibilities:</w:t>
      </w:r>
    </w:p>
    <w:p>
      <w:pPr>
        <w:pStyle w:val="ListBullet"/>
      </w:pPr>
      <w:r>
        <w:t>Manage tenants/gyms</w:t>
      </w:r>
    </w:p>
    <w:p>
      <w:pPr>
        <w:pStyle w:val="ListBullet"/>
      </w:pPr>
      <w:r>
        <w:t>Manage SaaS subscriptions and plans</w:t>
      </w:r>
    </w:p>
    <w:p>
      <w:pPr>
        <w:pStyle w:val="ListBullet"/>
      </w:pPr>
      <w:r>
        <w:t>View platform analytics</w:t>
      </w:r>
    </w:p>
    <w:p>
      <w:pPr>
        <w:pStyle w:val="ListBullet"/>
      </w:pPr>
      <w:r>
        <w:t>Manage platform configuration</w:t>
      </w:r>
    </w:p>
    <w:p>
      <w:pPr>
        <w:pStyle w:val="ListBullet"/>
      </w:pPr>
      <w:r>
        <w:t>Handle support</w:t>
      </w:r>
    </w:p>
    <w:p>
      <w:pPr>
        <w:pStyle w:val="ListBullet"/>
      </w:pPr>
      <w:r>
        <w:t>Suspend/activate tenants</w:t>
      </w:r>
    </w:p>
    <w:p>
      <w:pPr>
        <w:pStyle w:val="ListBullet"/>
      </w:pPr>
      <w:r>
        <w:t>Monitor system health</w:t>
      </w:r>
    </w:p>
    <w:p>
      <w:pPr>
        <w:pStyle w:val="ListBullet"/>
      </w:pPr>
      <w:r>
        <w:t>View audit logs</w:t>
      </w:r>
    </w:p>
    <w:p>
      <w:r>
        <w:t>The Super Admin must NOT automatically access sensitive tenant data unless explicitly authorized and audited.</w:t>
      </w:r>
    </w:p>
    <w:p>
      <w:pPr>
        <w:pStyle w:val="Heading2"/>
      </w:pPr>
      <w:r>
        <w:t>5.2 Gym Owner</w:t>
      </w:r>
    </w:p>
    <w:p>
      <w:r>
        <w:t>The primary business administrator. Permissions may include:</w:t>
      </w:r>
    </w:p>
    <w:p>
      <w:pPr>
        <w:pStyle w:val="ListBullet"/>
      </w:pPr>
      <w:r>
        <w:t>Manage gym, branches, members, trainers, staff</w:t>
      </w:r>
    </w:p>
    <w:p>
      <w:pPr>
        <w:pStyle w:val="ListBullet"/>
      </w:pPr>
      <w:r>
        <w:t>Create membership plans and manage memberships</w:t>
      </w:r>
    </w:p>
    <w:p>
      <w:pPr>
        <w:pStyle w:val="ListBullet"/>
      </w:pPr>
      <w:r>
        <w:t>Manage attendance and payments</w:t>
      </w:r>
    </w:p>
    <w:p>
      <w:pPr>
        <w:pStyle w:val="ListBullet"/>
      </w:pPr>
      <w:r>
        <w:t>View revenue and reports</w:t>
      </w:r>
    </w:p>
    <w:p>
      <w:pPr>
        <w:pStyle w:val="ListBullet"/>
      </w:pPr>
      <w:r>
        <w:t>Configure gym settings</w:t>
      </w:r>
    </w:p>
    <w:p>
      <w:pPr>
        <w:pStyle w:val="ListBullet"/>
      </w:pPr>
      <w:r>
        <w:t>Manage business subscription</w:t>
      </w:r>
    </w:p>
    <w:p>
      <w:pPr>
        <w:pStyle w:val="Heading2"/>
      </w:pPr>
      <w:r>
        <w:t>5.3 Branch Manager</w:t>
      </w:r>
    </w:p>
    <w:p>
      <w:r>
        <w:t>Can operate a specific branch:</w:t>
      </w:r>
    </w:p>
    <w:p>
      <w:pPr>
        <w:pStyle w:val="ListBullet"/>
      </w:pPr>
      <w:r>
        <w:t>Manage members, trainers, attendance, memberships</w:t>
      </w:r>
    </w:p>
    <w:p>
      <w:pPr>
        <w:pStyle w:val="ListBullet"/>
      </w:pPr>
      <w:r>
        <w:t>View branch reports and manage branch settings</w:t>
      </w:r>
    </w:p>
    <w:p>
      <w:pPr>
        <w:pStyle w:val="ListBullet"/>
      </w:pPr>
      <w:r>
        <w:t>Cannot access unauthorized branches.</w:t>
      </w:r>
    </w:p>
    <w:p>
      <w:pPr>
        <w:pStyle w:val="Heading2"/>
      </w:pPr>
      <w:r>
        <w:t>5.4 Receptionist</w:t>
      </w:r>
    </w:p>
    <w:p>
      <w:r>
        <w:t>Responsible for daily front-desk operations:</w:t>
      </w:r>
    </w:p>
    <w:p>
      <w:pPr>
        <w:pStyle w:val="ListBullet"/>
      </w:pPr>
      <w:r>
        <w:t>Register and edit members</w:t>
      </w:r>
    </w:p>
    <w:p>
      <w:pPr>
        <w:pStyle w:val="ListBullet"/>
      </w:pPr>
      <w:r>
        <w:t>Check members in</w:t>
      </w:r>
    </w:p>
    <w:p>
      <w:pPr>
        <w:pStyle w:val="ListBullet"/>
      </w:pPr>
      <w:r>
        <w:t>Manage memberships</w:t>
      </w:r>
    </w:p>
    <w:p>
      <w:pPr>
        <w:pStyle w:val="ListBullet"/>
      </w:pPr>
      <w:r>
        <w:t>Record payments, view payment history</w:t>
      </w:r>
    </w:p>
    <w:p>
      <w:pPr>
        <w:pStyle w:val="ListBullet"/>
      </w:pPr>
      <w:r>
        <w:t>Send basic notifications</w:t>
      </w:r>
    </w:p>
    <w:p>
      <w:r>
        <w:t>The Receptionist should not automatically have access to business-wide financial analytics, SaaS subscription settings, or high-level administrative settings.</w:t>
      </w:r>
    </w:p>
    <w:p>
      <w:pPr>
        <w:pStyle w:val="Heading2"/>
      </w:pPr>
      <w:r>
        <w:t>5.5 Trainer</w:t>
      </w:r>
    </w:p>
    <w:p>
      <w:r>
        <w:t>Trainers can:</w:t>
      </w:r>
    </w:p>
    <w:p>
      <w:pPr>
        <w:pStyle w:val="ListBullet"/>
      </w:pPr>
      <w:r>
        <w:t>View assigned members</w:t>
      </w:r>
    </w:p>
    <w:p>
      <w:pPr>
        <w:pStyle w:val="ListBullet"/>
      </w:pPr>
      <w:r>
        <w:t>Create workout plans and assign exercises</w:t>
      </w:r>
    </w:p>
    <w:p>
      <w:pPr>
        <w:pStyle w:val="ListBullet"/>
      </w:pPr>
      <w:r>
        <w:t>Update progress</w:t>
      </w:r>
    </w:p>
    <w:p>
      <w:pPr>
        <w:pStyle w:val="ListBullet"/>
      </w:pPr>
      <w:r>
        <w:t>Create diet plans</w:t>
      </w:r>
    </w:p>
    <w:p>
      <w:pPr>
        <w:pStyle w:val="ListBullet"/>
      </w:pPr>
      <w:r>
        <w:t>Track PT sessions</w:t>
      </w:r>
    </w:p>
    <w:p>
      <w:pPr>
        <w:pStyle w:val="ListBullet"/>
      </w:pPr>
      <w:r>
        <w:t>View authorized member information</w:t>
      </w:r>
    </w:p>
    <w:p>
      <w:r>
        <w:t>Trainer access must be restricted to members/branches they are authorized to manage.</w:t>
      </w:r>
    </w:p>
    <w:p>
      <w:pPr>
        <w:pStyle w:val="Heading2"/>
      </w:pPr>
      <w:r>
        <w:t>5.6 Member</w:t>
      </w:r>
    </w:p>
    <w:p>
      <w:r>
        <w:t>The member is the gym's end customer. Members can:</w:t>
      </w:r>
    </w:p>
    <w:p>
      <w:pPr>
        <w:pStyle w:val="ListBullet"/>
      </w:pPr>
      <w:r>
        <w:t>View profile, membership, benefits, payment history, outstanding fees</w:t>
      </w:r>
    </w:p>
    <w:p>
      <w:pPr>
        <w:pStyle w:val="ListBullet"/>
      </w:pPr>
      <w:r>
        <w:t>Receive fee alerts</w:t>
      </w:r>
    </w:p>
    <w:p>
      <w:pPr>
        <w:pStyle w:val="ListBullet"/>
      </w:pPr>
      <w:r>
        <w:t>View attendance</w:t>
      </w:r>
    </w:p>
    <w:p>
      <w:pPr>
        <w:pStyle w:val="ListBullet"/>
      </w:pPr>
      <w:r>
        <w:t>View/track workouts and diet plans</w:t>
      </w:r>
    </w:p>
    <w:p>
      <w:pPr>
        <w:pStyle w:val="ListBullet"/>
      </w:pPr>
      <w:r>
        <w:t>Track progress</w:t>
      </w:r>
    </w:p>
    <w:p>
      <w:pPr>
        <w:pStyle w:val="ListBullet"/>
      </w:pPr>
      <w:r>
        <w:t>Upload transformation photos and view progress charts</w:t>
      </w:r>
    </w:p>
    <w:p>
      <w:pPr>
        <w:pStyle w:val="ListBullet"/>
      </w:pPr>
      <w:r>
        <w:t>Receive notifications and manage permitted profile information</w:t>
      </w:r>
    </w:p>
    <w:p>
      <w:r>
        <w:t>Members must NEVER access another member's data. This is a hard security rule.</w:t>
      </w:r>
    </w:p>
    <w:p>
      <w:pPr>
        <w:pStyle w:val="Heading1"/>
      </w:pPr>
      <w:r>
        <w:t>6. Core Product Modules</w:t>
      </w:r>
    </w:p>
    <w:p>
      <w:r>
        <w:t>GymOS is organized into the following modules: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3744"/>
            <w:shd w:val="clear" w:color="auto" w:fill="1F4E5F"/>
          </w:tcPr>
          <w:p>
            <w:r>
              <w:rPr>
                <w:b/>
                <w:color w:val="FFFFFF"/>
                <w:sz w:val="19"/>
              </w:rPr>
              <w:t>Module</w:t>
            </w:r>
          </w:p>
        </w:tc>
        <w:tc>
          <w:tcPr>
            <w:tcW w:type="dxa" w:w="4320"/>
            <w:shd w:val="clear" w:color="auto" w:fill="1F4E5F"/>
          </w:tcPr>
          <w:p>
            <w:r>
              <w:rPr>
                <w:b/>
                <w:color w:val="FFFFFF"/>
                <w:sz w:val="19"/>
              </w:rPr>
              <w:t>Description</w:t>
            </w:r>
          </w:p>
        </w:tc>
        <w:tc>
          <w:tcPr>
            <w:tcW w:type="dxa" w:w="1152"/>
            <w:shd w:val="clear" w:color="auto" w:fill="1F4E5F"/>
          </w:tcPr>
          <w:p>
            <w:r>
              <w:rPr>
                <w:b/>
                <w:color w:val="FFFFFF"/>
                <w:sz w:val="19"/>
              </w:rPr>
              <w:t>Phase</w:t>
            </w:r>
          </w:p>
        </w:tc>
      </w:tr>
      <w:tr>
        <w:tc>
          <w:tcPr>
            <w:tcW w:type="dxa" w:w="3744"/>
          </w:tcPr>
          <w:p>
            <w:r>
              <w:rPr>
                <w:sz w:val="19"/>
              </w:rPr>
              <w:t>Authentication &amp; User Management</w:t>
            </w:r>
          </w:p>
        </w:tc>
        <w:tc>
          <w:tcPr>
            <w:tcW w:type="dxa" w:w="4320"/>
          </w:tcPr>
          <w:p>
            <w:r>
              <w:rPr>
                <w:sz w:val="19"/>
              </w:rPr>
              <w:t>Login, tokens, password reset, user profiles</w:t>
            </w:r>
          </w:p>
        </w:tc>
        <w:tc>
          <w:tcPr>
            <w:tcW w:type="dxa" w:w="1152"/>
          </w:tcPr>
          <w:p>
            <w:r>
              <w:rPr>
                <w:sz w:val="19"/>
              </w:rPr>
              <w:t>MVP</w:t>
            </w:r>
          </w:p>
        </w:tc>
      </w:tr>
      <w:tr>
        <w:tc>
          <w:tcPr>
            <w:tcW w:type="dxa" w:w="3744"/>
            <w:shd w:val="clear" w:color="auto" w:fill="EAF1F3"/>
          </w:tcPr>
          <w:p>
            <w:r>
              <w:rPr>
                <w:sz w:val="19"/>
              </w:rPr>
              <w:t>Gym/Tenant Management</w:t>
            </w:r>
          </w:p>
        </w:tc>
        <w:tc>
          <w:tcPr>
            <w:tcW w:type="dxa" w:w="4320"/>
            <w:shd w:val="clear" w:color="auto" w:fill="EAF1F3"/>
          </w:tcPr>
          <w:p>
            <w:r>
              <w:rPr>
                <w:sz w:val="19"/>
              </w:rPr>
              <w:t>Onboarding gyms, tenant profile &amp; settings</w:t>
            </w:r>
          </w:p>
        </w:tc>
        <w:tc>
          <w:tcPr>
            <w:tcW w:type="dxa" w:w="1152"/>
            <w:shd w:val="clear" w:color="auto" w:fill="EAF1F3"/>
          </w:tcPr>
          <w:p>
            <w:r>
              <w:rPr>
                <w:sz w:val="19"/>
              </w:rPr>
              <w:t>MVP</w:t>
            </w:r>
          </w:p>
        </w:tc>
      </w:tr>
      <w:tr>
        <w:tc>
          <w:tcPr>
            <w:tcW w:type="dxa" w:w="3744"/>
          </w:tcPr>
          <w:p>
            <w:r>
              <w:rPr>
                <w:sz w:val="19"/>
              </w:rPr>
              <w:t>Branch Management</w:t>
            </w:r>
          </w:p>
        </w:tc>
        <w:tc>
          <w:tcPr>
            <w:tcW w:type="dxa" w:w="4320"/>
          </w:tcPr>
          <w:p>
            <w:r>
              <w:rPr>
                <w:sz w:val="19"/>
              </w:rPr>
              <w:t>Manage multiple branches per gym</w:t>
            </w:r>
          </w:p>
        </w:tc>
        <w:tc>
          <w:tcPr>
            <w:tcW w:type="dxa" w:w="1152"/>
          </w:tcPr>
          <w:p>
            <w:r>
              <w:rPr>
                <w:sz w:val="19"/>
              </w:rPr>
              <w:t>MVP</w:t>
            </w:r>
          </w:p>
        </w:tc>
      </w:tr>
      <w:tr>
        <w:tc>
          <w:tcPr>
            <w:tcW w:type="dxa" w:w="3744"/>
            <w:shd w:val="clear" w:color="auto" w:fill="EAF1F3"/>
          </w:tcPr>
          <w:p>
            <w:r>
              <w:rPr>
                <w:sz w:val="19"/>
              </w:rPr>
              <w:t>Staff Management</w:t>
            </w:r>
          </w:p>
        </w:tc>
        <w:tc>
          <w:tcPr>
            <w:tcW w:type="dxa" w:w="4320"/>
            <w:shd w:val="clear" w:color="auto" w:fill="EAF1F3"/>
          </w:tcPr>
          <w:p>
            <w:r>
              <w:rPr>
                <w:sz w:val="19"/>
              </w:rPr>
              <w:t>Manage owners, managers, receptionists</w:t>
            </w:r>
          </w:p>
        </w:tc>
        <w:tc>
          <w:tcPr>
            <w:tcW w:type="dxa" w:w="1152"/>
            <w:shd w:val="clear" w:color="auto" w:fill="EAF1F3"/>
          </w:tcPr>
          <w:p>
            <w:r>
              <w:rPr>
                <w:sz w:val="19"/>
              </w:rPr>
              <w:t>MVP</w:t>
            </w:r>
          </w:p>
        </w:tc>
      </w:tr>
      <w:tr>
        <w:tc>
          <w:tcPr>
            <w:tcW w:type="dxa" w:w="3744"/>
          </w:tcPr>
          <w:p>
            <w:r>
              <w:rPr>
                <w:sz w:val="19"/>
              </w:rPr>
              <w:t>Member Management</w:t>
            </w:r>
          </w:p>
        </w:tc>
        <w:tc>
          <w:tcPr>
            <w:tcW w:type="dxa" w:w="4320"/>
          </w:tcPr>
          <w:p>
            <w:r>
              <w:rPr>
                <w:sz w:val="19"/>
              </w:rPr>
              <w:t>Member profiles, status, history</w:t>
            </w:r>
          </w:p>
        </w:tc>
        <w:tc>
          <w:tcPr>
            <w:tcW w:type="dxa" w:w="1152"/>
          </w:tcPr>
          <w:p>
            <w:r>
              <w:rPr>
                <w:sz w:val="19"/>
              </w:rPr>
              <w:t>MVP</w:t>
            </w:r>
          </w:p>
        </w:tc>
      </w:tr>
      <w:tr>
        <w:tc>
          <w:tcPr>
            <w:tcW w:type="dxa" w:w="3744"/>
            <w:shd w:val="clear" w:color="auto" w:fill="EAF1F3"/>
          </w:tcPr>
          <w:p>
            <w:r>
              <w:rPr>
                <w:sz w:val="19"/>
              </w:rPr>
              <w:t>Trainer Management</w:t>
            </w:r>
          </w:p>
        </w:tc>
        <w:tc>
          <w:tcPr>
            <w:tcW w:type="dxa" w:w="4320"/>
            <w:shd w:val="clear" w:color="auto" w:fill="EAF1F3"/>
          </w:tcPr>
          <w:p>
            <w:r>
              <w:rPr>
                <w:sz w:val="19"/>
              </w:rPr>
              <w:t>Trainer profiles, assignments, PT sessions</w:t>
            </w:r>
          </w:p>
        </w:tc>
        <w:tc>
          <w:tcPr>
            <w:tcW w:type="dxa" w:w="1152"/>
            <w:shd w:val="clear" w:color="auto" w:fill="EAF1F3"/>
          </w:tcPr>
          <w:p>
            <w:r>
              <w:rPr>
                <w:sz w:val="19"/>
              </w:rPr>
              <w:t>MVP</w:t>
            </w:r>
          </w:p>
        </w:tc>
      </w:tr>
      <w:tr>
        <w:tc>
          <w:tcPr>
            <w:tcW w:type="dxa" w:w="3744"/>
          </w:tcPr>
          <w:p>
            <w:r>
              <w:rPr>
                <w:sz w:val="19"/>
              </w:rPr>
              <w:t>Membership Plans</w:t>
            </w:r>
          </w:p>
        </w:tc>
        <w:tc>
          <w:tcPr>
            <w:tcW w:type="dxa" w:w="4320"/>
          </w:tcPr>
          <w:p>
            <w:r>
              <w:rPr>
                <w:sz w:val="19"/>
              </w:rPr>
              <w:t>Reusable priced plan templates</w:t>
            </w:r>
          </w:p>
        </w:tc>
        <w:tc>
          <w:tcPr>
            <w:tcW w:type="dxa" w:w="1152"/>
          </w:tcPr>
          <w:p>
            <w:r>
              <w:rPr>
                <w:sz w:val="19"/>
              </w:rPr>
              <w:t>MVP</w:t>
            </w:r>
          </w:p>
        </w:tc>
      </w:tr>
      <w:tr>
        <w:tc>
          <w:tcPr>
            <w:tcW w:type="dxa" w:w="3744"/>
            <w:shd w:val="clear" w:color="auto" w:fill="EAF1F3"/>
          </w:tcPr>
          <w:p>
            <w:r>
              <w:rPr>
                <w:sz w:val="19"/>
              </w:rPr>
              <w:t>Memberships</w:t>
            </w:r>
          </w:p>
        </w:tc>
        <w:tc>
          <w:tcPr>
            <w:tcW w:type="dxa" w:w="4320"/>
            <w:shd w:val="clear" w:color="auto" w:fill="EAF1F3"/>
          </w:tcPr>
          <w:p>
            <w:r>
              <w:rPr>
                <w:sz w:val="19"/>
              </w:rPr>
              <w:t>Assign plans to members with dates</w:t>
            </w:r>
          </w:p>
        </w:tc>
        <w:tc>
          <w:tcPr>
            <w:tcW w:type="dxa" w:w="1152"/>
            <w:shd w:val="clear" w:color="auto" w:fill="EAF1F3"/>
          </w:tcPr>
          <w:p>
            <w:r>
              <w:rPr>
                <w:sz w:val="19"/>
              </w:rPr>
              <w:t>MVP</w:t>
            </w:r>
          </w:p>
        </w:tc>
      </w:tr>
      <w:tr>
        <w:tc>
          <w:tcPr>
            <w:tcW w:type="dxa" w:w="3744"/>
          </w:tcPr>
          <w:p>
            <w:r>
              <w:rPr>
                <w:sz w:val="19"/>
              </w:rPr>
              <w:t>Attendance</w:t>
            </w:r>
          </w:p>
        </w:tc>
        <w:tc>
          <w:tcPr>
            <w:tcW w:type="dxa" w:w="4320"/>
          </w:tcPr>
          <w:p>
            <w:r>
              <w:rPr>
                <w:sz w:val="19"/>
              </w:rPr>
              <w:t>Manual, QR check-in/out</w:t>
            </w:r>
          </w:p>
        </w:tc>
        <w:tc>
          <w:tcPr>
            <w:tcW w:type="dxa" w:w="1152"/>
          </w:tcPr>
          <w:p>
            <w:r>
              <w:rPr>
                <w:sz w:val="19"/>
              </w:rPr>
              <w:t>MVP</w:t>
            </w:r>
          </w:p>
        </w:tc>
      </w:tr>
      <w:tr>
        <w:tc>
          <w:tcPr>
            <w:tcW w:type="dxa" w:w="3744"/>
            <w:shd w:val="clear" w:color="auto" w:fill="EAF1F3"/>
          </w:tcPr>
          <w:p>
            <w:r>
              <w:rPr>
                <w:sz w:val="19"/>
              </w:rPr>
              <w:t>Payments / Invoices / Receipts</w:t>
            </w:r>
          </w:p>
        </w:tc>
        <w:tc>
          <w:tcPr>
            <w:tcW w:type="dxa" w:w="4320"/>
            <w:shd w:val="clear" w:color="auto" w:fill="EAF1F3"/>
          </w:tcPr>
          <w:p>
            <w:r>
              <w:rPr>
                <w:sz w:val="19"/>
              </w:rPr>
              <w:t>Record payments, generate invoices &amp; receipts</w:t>
            </w:r>
          </w:p>
        </w:tc>
        <w:tc>
          <w:tcPr>
            <w:tcW w:type="dxa" w:w="1152"/>
            <w:shd w:val="clear" w:color="auto" w:fill="EAF1F3"/>
          </w:tcPr>
          <w:p>
            <w:r>
              <w:rPr>
                <w:sz w:val="19"/>
              </w:rPr>
              <w:t>MVP</w:t>
            </w:r>
          </w:p>
        </w:tc>
      </w:tr>
      <w:tr>
        <w:tc>
          <w:tcPr>
            <w:tcW w:type="dxa" w:w="3744"/>
          </w:tcPr>
          <w:p>
            <w:r>
              <w:rPr>
                <w:sz w:val="19"/>
              </w:rPr>
              <w:t>Workout Management</w:t>
            </w:r>
          </w:p>
        </w:tc>
        <w:tc>
          <w:tcPr>
            <w:tcW w:type="dxa" w:w="4320"/>
          </w:tcPr>
          <w:p>
            <w:r>
              <w:rPr>
                <w:sz w:val="19"/>
              </w:rPr>
              <w:t>Workout plans and exercise library</w:t>
            </w:r>
          </w:p>
        </w:tc>
        <w:tc>
          <w:tcPr>
            <w:tcW w:type="dxa" w:w="1152"/>
          </w:tcPr>
          <w:p>
            <w:r>
              <w:rPr>
                <w:sz w:val="19"/>
              </w:rPr>
              <w:t>MVP</w:t>
            </w:r>
          </w:p>
        </w:tc>
      </w:tr>
      <w:tr>
        <w:tc>
          <w:tcPr>
            <w:tcW w:type="dxa" w:w="3744"/>
            <w:shd w:val="clear" w:color="auto" w:fill="EAF1F3"/>
          </w:tcPr>
          <w:p>
            <w:r>
              <w:rPr>
                <w:sz w:val="19"/>
              </w:rPr>
              <w:t>Exercise Library</w:t>
            </w:r>
          </w:p>
        </w:tc>
        <w:tc>
          <w:tcPr>
            <w:tcW w:type="dxa" w:w="4320"/>
            <w:shd w:val="clear" w:color="auto" w:fill="EAF1F3"/>
          </w:tcPr>
          <w:p>
            <w:r>
              <w:rPr>
                <w:sz w:val="19"/>
              </w:rPr>
              <w:t>Reusable exercise catalog</w:t>
            </w:r>
          </w:p>
        </w:tc>
        <w:tc>
          <w:tcPr>
            <w:tcW w:type="dxa" w:w="1152"/>
            <w:shd w:val="clear" w:color="auto" w:fill="EAF1F3"/>
          </w:tcPr>
          <w:p>
            <w:r>
              <w:rPr>
                <w:sz w:val="19"/>
              </w:rPr>
              <w:t>MVP</w:t>
            </w:r>
          </w:p>
        </w:tc>
      </w:tr>
      <w:tr>
        <w:tc>
          <w:tcPr>
            <w:tcW w:type="dxa" w:w="3744"/>
          </w:tcPr>
          <w:p>
            <w:r>
              <w:rPr>
                <w:sz w:val="19"/>
              </w:rPr>
              <w:t>Diet Plans</w:t>
            </w:r>
          </w:p>
        </w:tc>
        <w:tc>
          <w:tcPr>
            <w:tcW w:type="dxa" w:w="4320"/>
          </w:tcPr>
          <w:p>
            <w:r>
              <w:rPr>
                <w:sz w:val="19"/>
              </w:rPr>
              <w:t>Meal plans with macros</w:t>
            </w:r>
          </w:p>
        </w:tc>
        <w:tc>
          <w:tcPr>
            <w:tcW w:type="dxa" w:w="1152"/>
          </w:tcPr>
          <w:p>
            <w:r>
              <w:rPr>
                <w:sz w:val="19"/>
              </w:rPr>
              <w:t>MVP</w:t>
            </w:r>
          </w:p>
        </w:tc>
      </w:tr>
      <w:tr>
        <w:tc>
          <w:tcPr>
            <w:tcW w:type="dxa" w:w="3744"/>
            <w:shd w:val="clear" w:color="auto" w:fill="EAF1F3"/>
          </w:tcPr>
          <w:p>
            <w:r>
              <w:rPr>
                <w:sz w:val="19"/>
              </w:rPr>
              <w:t>Progress Tracking</w:t>
            </w:r>
          </w:p>
        </w:tc>
        <w:tc>
          <w:tcPr>
            <w:tcW w:type="dxa" w:w="4320"/>
            <w:shd w:val="clear" w:color="auto" w:fill="EAF1F3"/>
          </w:tcPr>
          <w:p>
            <w:r>
              <w:rPr>
                <w:sz w:val="19"/>
              </w:rPr>
              <w:t>Weight, body measurements, photos</w:t>
            </w:r>
          </w:p>
        </w:tc>
        <w:tc>
          <w:tcPr>
            <w:tcW w:type="dxa" w:w="1152"/>
            <w:shd w:val="clear" w:color="auto" w:fill="EAF1F3"/>
          </w:tcPr>
          <w:p>
            <w:r>
              <w:rPr>
                <w:sz w:val="19"/>
              </w:rPr>
              <w:t>MVP</w:t>
            </w:r>
          </w:p>
        </w:tc>
      </w:tr>
      <w:tr>
        <w:tc>
          <w:tcPr>
            <w:tcW w:type="dxa" w:w="3744"/>
          </w:tcPr>
          <w:p>
            <w:r>
              <w:rPr>
                <w:sz w:val="19"/>
              </w:rPr>
              <w:t>Notifications</w:t>
            </w:r>
          </w:p>
        </w:tc>
        <w:tc>
          <w:tcPr>
            <w:tcW w:type="dxa" w:w="4320"/>
          </w:tcPr>
          <w:p>
            <w:r>
              <w:rPr>
                <w:sz w:val="19"/>
              </w:rPr>
              <w:t>In-app, email, SMS, WhatsApp</w:t>
            </w:r>
          </w:p>
        </w:tc>
        <w:tc>
          <w:tcPr>
            <w:tcW w:type="dxa" w:w="1152"/>
          </w:tcPr>
          <w:p>
            <w:r>
              <w:rPr>
                <w:sz w:val="19"/>
              </w:rPr>
              <w:t>MVP (basic)</w:t>
            </w:r>
          </w:p>
        </w:tc>
      </w:tr>
      <w:tr>
        <w:tc>
          <w:tcPr>
            <w:tcW w:type="dxa" w:w="3744"/>
            <w:shd w:val="clear" w:color="auto" w:fill="EAF1F3"/>
          </w:tcPr>
          <w:p>
            <w:r>
              <w:rPr>
                <w:sz w:val="19"/>
              </w:rPr>
              <w:t>Reports &amp; Analytics</w:t>
            </w:r>
          </w:p>
        </w:tc>
        <w:tc>
          <w:tcPr>
            <w:tcW w:type="dxa" w:w="4320"/>
            <w:shd w:val="clear" w:color="auto" w:fill="EAF1F3"/>
          </w:tcPr>
          <w:p>
            <w:r>
              <w:rPr>
                <w:sz w:val="19"/>
              </w:rPr>
              <w:t>Revenue, attendance, member, trainer analytics</w:t>
            </w:r>
          </w:p>
        </w:tc>
        <w:tc>
          <w:tcPr>
            <w:tcW w:type="dxa" w:w="1152"/>
            <w:shd w:val="clear" w:color="auto" w:fill="EAF1F3"/>
          </w:tcPr>
          <w:p>
            <w:r>
              <w:rPr>
                <w:sz w:val="19"/>
              </w:rPr>
              <w:t>MVP (basic)</w:t>
            </w:r>
          </w:p>
        </w:tc>
      </w:tr>
      <w:tr>
        <w:tc>
          <w:tcPr>
            <w:tcW w:type="dxa" w:w="3744"/>
          </w:tcPr>
          <w:p>
            <w:r>
              <w:rPr>
                <w:sz w:val="19"/>
              </w:rPr>
              <w:t>Audit Logs</w:t>
            </w:r>
          </w:p>
        </w:tc>
        <w:tc>
          <w:tcPr>
            <w:tcW w:type="dxa" w:w="4320"/>
          </w:tcPr>
          <w:p>
            <w:r>
              <w:rPr>
                <w:sz w:val="19"/>
              </w:rPr>
              <w:t>Immutable record of important actions</w:t>
            </w:r>
          </w:p>
        </w:tc>
        <w:tc>
          <w:tcPr>
            <w:tcW w:type="dxa" w:w="1152"/>
          </w:tcPr>
          <w:p>
            <w:r>
              <w:rPr>
                <w:sz w:val="19"/>
              </w:rPr>
              <w:t>MVP</w:t>
            </w:r>
          </w:p>
        </w:tc>
      </w:tr>
      <w:tr>
        <w:tc>
          <w:tcPr>
            <w:tcW w:type="dxa" w:w="3744"/>
            <w:shd w:val="clear" w:color="auto" w:fill="EAF1F3"/>
          </w:tcPr>
          <w:p>
            <w:r>
              <w:rPr>
                <w:sz w:val="19"/>
              </w:rPr>
              <w:t>SaaS Subscriptions &amp; Billing</w:t>
            </w:r>
          </w:p>
        </w:tc>
        <w:tc>
          <w:tcPr>
            <w:tcW w:type="dxa" w:w="4320"/>
            <w:shd w:val="clear" w:color="auto" w:fill="EAF1F3"/>
          </w:tcPr>
          <w:p>
            <w:r>
              <w:rPr>
                <w:sz w:val="19"/>
              </w:rPr>
              <w:t>Plans, entitlements, trials, billing</w:t>
            </w:r>
          </w:p>
        </w:tc>
        <w:tc>
          <w:tcPr>
            <w:tcW w:type="dxa" w:w="1152"/>
            <w:shd w:val="clear" w:color="auto" w:fill="EAF1F3"/>
          </w:tcPr>
          <w:p>
            <w:r>
              <w:rPr>
                <w:sz w:val="19"/>
              </w:rPr>
              <w:t>V1/V2</w:t>
            </w:r>
          </w:p>
        </w:tc>
      </w:tr>
      <w:tr>
        <w:tc>
          <w:tcPr>
            <w:tcW w:type="dxa" w:w="3744"/>
          </w:tcPr>
          <w:p>
            <w:r>
              <w:rPr>
                <w:sz w:val="19"/>
              </w:rPr>
              <w:t>Feature Entitlements</w:t>
            </w:r>
          </w:p>
        </w:tc>
        <w:tc>
          <w:tcPr>
            <w:tcW w:type="dxa" w:w="4320"/>
          </w:tcPr>
          <w:p>
            <w:r>
              <w:rPr>
                <w:sz w:val="19"/>
              </w:rPr>
              <w:t>Plan-based feature gating</w:t>
            </w:r>
          </w:p>
        </w:tc>
        <w:tc>
          <w:tcPr>
            <w:tcW w:type="dxa" w:w="1152"/>
          </w:tcPr>
          <w:p>
            <w:r>
              <w:rPr>
                <w:sz w:val="19"/>
              </w:rPr>
              <w:t>V1</w:t>
            </w:r>
          </w:p>
        </w:tc>
      </w:tr>
      <w:tr>
        <w:tc>
          <w:tcPr>
            <w:tcW w:type="dxa" w:w="3744"/>
            <w:shd w:val="clear" w:color="auto" w:fill="EAF1F3"/>
          </w:tcPr>
          <w:p>
            <w:r>
              <w:rPr>
                <w:sz w:val="19"/>
              </w:rPr>
              <w:t>Support</w:t>
            </w:r>
          </w:p>
        </w:tc>
        <w:tc>
          <w:tcPr>
            <w:tcW w:type="dxa" w:w="4320"/>
            <w:shd w:val="clear" w:color="auto" w:fill="EAF1F3"/>
          </w:tcPr>
          <w:p>
            <w:r>
              <w:rPr>
                <w:sz w:val="19"/>
              </w:rPr>
              <w:t>In-app support &amp; ticketing</w:t>
            </w:r>
          </w:p>
        </w:tc>
        <w:tc>
          <w:tcPr>
            <w:tcW w:type="dxa" w:w="1152"/>
            <w:shd w:val="clear" w:color="auto" w:fill="EAF1F3"/>
          </w:tcPr>
          <w:p>
            <w:r>
              <w:rPr>
                <w:sz w:val="19"/>
              </w:rPr>
              <w:t>V2</w:t>
            </w:r>
          </w:p>
        </w:tc>
      </w:tr>
      <w:tr>
        <w:tc>
          <w:tcPr>
            <w:tcW w:type="dxa" w:w="3744"/>
          </w:tcPr>
          <w:p>
            <w:r>
              <w:rPr>
                <w:sz w:val="19"/>
              </w:rPr>
              <w:t>Lead Management</w:t>
            </w:r>
          </w:p>
        </w:tc>
        <w:tc>
          <w:tcPr>
            <w:tcW w:type="dxa" w:w="4320"/>
          </w:tcPr>
          <w:p>
            <w:r>
              <w:rPr>
                <w:sz w:val="19"/>
              </w:rPr>
              <w:t>Capture and convert leads</w:t>
            </w:r>
          </w:p>
        </w:tc>
        <w:tc>
          <w:tcPr>
            <w:tcW w:type="dxa" w:w="1152"/>
          </w:tcPr>
          <w:p>
            <w:r>
              <w:rPr>
                <w:sz w:val="19"/>
              </w:rPr>
              <w:t>Future</w:t>
            </w:r>
          </w:p>
        </w:tc>
      </w:tr>
      <w:tr>
        <w:tc>
          <w:tcPr>
            <w:tcW w:type="dxa" w:w="3744"/>
            <w:shd w:val="clear" w:color="auto" w:fill="EAF1F3"/>
          </w:tcPr>
          <w:p>
            <w:r>
              <w:rPr>
                <w:sz w:val="19"/>
              </w:rPr>
              <w:t>Referral System</w:t>
            </w:r>
          </w:p>
        </w:tc>
        <w:tc>
          <w:tcPr>
            <w:tcW w:type="dxa" w:w="4320"/>
            <w:shd w:val="clear" w:color="auto" w:fill="EAF1F3"/>
          </w:tcPr>
          <w:p>
            <w:r>
              <w:rPr>
                <w:sz w:val="19"/>
              </w:rPr>
              <w:t>Member referral rewards</w:t>
            </w:r>
          </w:p>
        </w:tc>
        <w:tc>
          <w:tcPr>
            <w:tcW w:type="dxa" w:w="1152"/>
            <w:shd w:val="clear" w:color="auto" w:fill="EAF1F3"/>
          </w:tcPr>
          <w:p>
            <w:r>
              <w:rPr>
                <w:sz w:val="19"/>
              </w:rPr>
              <w:t>Future</w:t>
            </w:r>
          </w:p>
        </w:tc>
      </w:tr>
      <w:tr>
        <w:tc>
          <w:tcPr>
            <w:tcW w:type="dxa" w:w="3744"/>
          </w:tcPr>
          <w:p>
            <w:r>
              <w:rPr>
                <w:sz w:val="19"/>
              </w:rPr>
              <w:t>Marketing Automation</w:t>
            </w:r>
          </w:p>
        </w:tc>
        <w:tc>
          <w:tcPr>
            <w:tcW w:type="dxa" w:w="4320"/>
          </w:tcPr>
          <w:p>
            <w:r>
              <w:rPr>
                <w:sz w:val="19"/>
              </w:rPr>
              <w:t>Automated campaigns</w:t>
            </w:r>
          </w:p>
        </w:tc>
        <w:tc>
          <w:tcPr>
            <w:tcW w:type="dxa" w:w="1152"/>
          </w:tcPr>
          <w:p>
            <w:r>
              <w:rPr>
                <w:sz w:val="19"/>
              </w:rPr>
              <w:t>Future</w:t>
            </w:r>
          </w:p>
        </w:tc>
      </w:tr>
      <w:tr>
        <w:tc>
          <w:tcPr>
            <w:tcW w:type="dxa" w:w="3744"/>
            <w:shd w:val="clear" w:color="auto" w:fill="EAF1F3"/>
          </w:tcPr>
          <w:p>
            <w:r>
              <w:rPr>
                <w:sz w:val="19"/>
              </w:rPr>
              <w:t>AI Features</w:t>
            </w:r>
          </w:p>
        </w:tc>
        <w:tc>
          <w:tcPr>
            <w:tcW w:type="dxa" w:w="4320"/>
            <w:shd w:val="clear" w:color="auto" w:fill="EAF1F3"/>
          </w:tcPr>
          <w:p>
            <w:r>
              <w:rPr>
                <w:sz w:val="19"/>
              </w:rPr>
              <w:t>AI assistants, churn prediction, reports</w:t>
            </w:r>
          </w:p>
        </w:tc>
        <w:tc>
          <w:tcPr>
            <w:tcW w:type="dxa" w:w="1152"/>
            <w:shd w:val="clear" w:color="auto" w:fill="EAF1F3"/>
          </w:tcPr>
          <w:p>
            <w:r>
              <w:rPr>
                <w:sz w:val="19"/>
              </w:rPr>
              <w:t>Future</w:t>
            </w:r>
          </w:p>
        </w:tc>
      </w:tr>
    </w:tbl>
    <w:p/>
    <w:p>
      <w:pPr>
        <w:pStyle w:val="Heading1"/>
      </w:pPr>
      <w:r>
        <w:t>7. Feature Requirements by Module</w:t>
      </w:r>
    </w:p>
    <w:p>
      <w:pPr>
        <w:pStyle w:val="Heading2"/>
      </w:pPr>
      <w:r>
        <w:t>7.1 Member Management</w:t>
      </w:r>
    </w:p>
    <w:p>
      <w:r>
        <w:t>A member profile should support:</w:t>
      </w:r>
    </w:p>
    <w:p>
      <w:pPr>
        <w:pStyle w:val="ListBullet"/>
      </w:pPr>
      <w:r>
        <w:t>Name, Email, Phone</w:t>
      </w:r>
    </w:p>
    <w:p>
      <w:pPr>
        <w:pStyle w:val="ListBullet"/>
      </w:pPr>
      <w:r>
        <w:t>Date of birth, Gender, Address</w:t>
      </w:r>
    </w:p>
    <w:p>
      <w:pPr>
        <w:pStyle w:val="ListBullet"/>
      </w:pPr>
      <w:r>
        <w:t>Emergency contact</w:t>
      </w:r>
    </w:p>
    <w:p>
      <w:pPr>
        <w:pStyle w:val="ListBullet"/>
      </w:pPr>
      <w:r>
        <w:t>Height, Weight, Fitness goal</w:t>
      </w:r>
    </w:p>
    <w:p>
      <w:pPr>
        <w:pStyle w:val="ListBullet"/>
      </w:pPr>
      <w:r>
        <w:t>Join date, Status</w:t>
      </w:r>
    </w:p>
    <w:p>
      <w:pPr>
        <w:pStyle w:val="ListBullet"/>
      </w:pPr>
      <w:r>
        <w:t>Assigned trainer, Branch</w:t>
      </w:r>
    </w:p>
    <w:p>
      <w:pPr>
        <w:pStyle w:val="ListBullet"/>
      </w:pPr>
      <w:r>
        <w:t>Membership history</w:t>
      </w:r>
    </w:p>
    <w:p>
      <w:r>
        <w:t>Member status may include: ACTIVE, INACTIVE, FROZEN, EXPIRED, SUSPENDED.</w:t>
      </w:r>
    </w:p>
    <w:p>
      <w:pPr>
        <w:pStyle w:val="Heading2"/>
      </w:pPr>
      <w:r>
        <w:t>7.2 Trainer Management</w:t>
      </w:r>
    </w:p>
    <w:p>
      <w:r>
        <w:t>A trainer profile includes: Name, Phone, Email, Specialization, Experience, Branch, Status, Assigned members, and PT sessions. Trainer performance metrics will be added later.</w:t>
      </w:r>
    </w:p>
    <w:p>
      <w:pPr>
        <w:pStyle w:val="Heading2"/>
      </w:pPr>
      <w:r>
        <w:t>7.3 Membership Plan System</w:t>
      </w:r>
    </w:p>
    <w:p>
      <w:r>
        <w:t>The system distinguishes between a Membership Plan (reusable template) and a Membership (the actual purchase assigned to a member).</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304"/>
            <w:shd w:val="clear" w:color="auto" w:fill="1F4E5F"/>
          </w:tcPr>
          <w:p>
            <w:r>
              <w:rPr>
                <w:b/>
                <w:color w:val="FFFFFF"/>
                <w:sz w:val="19"/>
              </w:rPr>
              <w:t>Concept</w:t>
            </w:r>
          </w:p>
        </w:tc>
        <w:tc>
          <w:tcPr>
            <w:tcW w:type="dxa" w:w="3744"/>
            <w:shd w:val="clear" w:color="auto" w:fill="1F4E5F"/>
          </w:tcPr>
          <w:p>
            <w:r>
              <w:rPr>
                <w:b/>
                <w:color w:val="FFFFFF"/>
                <w:sz w:val="19"/>
              </w:rPr>
              <w:t>Definition</w:t>
            </w:r>
          </w:p>
        </w:tc>
        <w:tc>
          <w:tcPr>
            <w:tcW w:type="dxa" w:w="3456"/>
            <w:shd w:val="clear" w:color="auto" w:fill="1F4E5F"/>
          </w:tcPr>
          <w:p>
            <w:r>
              <w:rPr>
                <w:b/>
                <w:color w:val="FFFFFF"/>
                <w:sz w:val="19"/>
              </w:rPr>
              <w:t>Example</w:t>
            </w:r>
          </w:p>
        </w:tc>
      </w:tr>
      <w:tr>
        <w:tc>
          <w:tcPr>
            <w:tcW w:type="dxa" w:w="2304"/>
          </w:tcPr>
          <w:p>
            <w:r>
              <w:rPr>
                <w:sz w:val="19"/>
              </w:rPr>
              <w:t>Membership Plan</w:t>
            </w:r>
          </w:p>
        </w:tc>
        <w:tc>
          <w:tcPr>
            <w:tcW w:type="dxa" w:w="3744"/>
          </w:tcPr>
          <w:p>
            <w:r>
              <w:rPr>
                <w:sz w:val="19"/>
              </w:rPr>
              <w:t>Reusable, priced template</w:t>
            </w:r>
          </w:p>
        </w:tc>
        <w:tc>
          <w:tcPr>
            <w:tcW w:type="dxa" w:w="3456"/>
          </w:tcPr>
          <w:p>
            <w:r>
              <w:rPr>
                <w:sz w:val="19"/>
              </w:rPr>
              <w:t>Gold — ₹1,500 — 30 Days — Gym Access</w:t>
            </w:r>
          </w:p>
        </w:tc>
      </w:tr>
      <w:tr>
        <w:tc>
          <w:tcPr>
            <w:tcW w:type="dxa" w:w="2304"/>
            <w:shd w:val="clear" w:color="auto" w:fill="EAF1F3"/>
          </w:tcPr>
          <w:p>
            <w:r>
              <w:rPr>
                <w:sz w:val="19"/>
              </w:rPr>
              <w:t>Membership</w:t>
            </w:r>
          </w:p>
        </w:tc>
        <w:tc>
          <w:tcPr>
            <w:tcW w:type="dxa" w:w="3744"/>
            <w:shd w:val="clear" w:color="auto" w:fill="EAF1F3"/>
          </w:tcPr>
          <w:p>
            <w:r>
              <w:rPr>
                <w:sz w:val="19"/>
              </w:rPr>
              <w:t>Concrete assignment to a member</w:t>
            </w:r>
          </w:p>
        </w:tc>
        <w:tc>
          <w:tcPr>
            <w:tcW w:type="dxa" w:w="3456"/>
            <w:shd w:val="clear" w:color="auto" w:fill="EAF1F3"/>
          </w:tcPr>
          <w:p>
            <w:r>
              <w:rPr>
                <w:sz w:val="19"/>
              </w:rPr>
              <w:t>Member: Rahul — Gold — 01/09/2026 to 30/09/2026</w:t>
            </w:r>
          </w:p>
        </w:tc>
      </w:tr>
    </w:tbl>
    <w:p/>
    <w:p>
      <w:r>
        <w:t>Supported plan types: Monthly, Quarterly, Half-yearly, Annual, Custom plans, PT packages, Nutrition packages, and Add-ons. A member may hold multiple memberships/packages if business rules permit.</w:t>
      </w:r>
    </w:p>
    <w:p>
      <w:pPr>
        <w:pStyle w:val="Heading2"/>
      </w:pPr>
      <w:r>
        <w:t>7.4 Attendance</w:t>
      </w:r>
    </w:p>
    <w:p>
      <w:pPr>
        <w:pStyle w:val="ListBullet"/>
      </w:pPr>
      <w:r>
        <w:t>Manual attendance — receptionist/staff records check-in</w:t>
      </w:r>
    </w:p>
    <w:p>
      <w:pPr>
        <w:pStyle w:val="ListBullet"/>
      </w:pPr>
      <w:r>
        <w:t>QR attendance — member scans a QR code</w:t>
      </w:r>
    </w:p>
    <w:p>
      <w:pPr>
        <w:pStyle w:val="ListBullet"/>
      </w:pPr>
      <w:r>
        <w:t>Record: member, branch, date, check-in time, check-out time, method/source</w:t>
      </w:r>
    </w:p>
    <w:p>
      <w:pPr>
        <w:pStyle w:val="ListBullet"/>
      </w:pPr>
      <w:r>
        <w:t>Future: NFC, biometric integration, third-party attendance devices</w:t>
      </w:r>
    </w:p>
    <w:p>
      <w:pPr>
        <w:pStyle w:val="Heading2"/>
      </w:pPr>
      <w:r>
        <w:t>7.5 Payment System</w:t>
      </w:r>
    </w:p>
    <w:p>
      <w:pPr>
        <w:pStyle w:val="ListBullet"/>
      </w:pPr>
      <w:r>
        <w:t>Payment methods: Cash, UPI, Card, Online payment</w:t>
      </w:r>
    </w:p>
    <w:p>
      <w:pPr>
        <w:pStyle w:val="ListBullet"/>
      </w:pPr>
      <w:r>
        <w:t>Records: member, membership, amount, currency, method, status, transaction/reference ID, payment date, invoice/receipt reference</w:t>
      </w:r>
    </w:p>
    <w:p>
      <w:pPr>
        <w:pStyle w:val="ListBullet"/>
      </w:pPr>
      <w:r>
        <w:t>Use decimal-safe monetary values (never floating-point for money)</w:t>
      </w:r>
    </w:p>
    <w:p>
      <w:pPr>
        <w:pStyle w:val="ListBullet"/>
      </w:pPr>
      <w:r>
        <w:t>Online payments must use verified payment gateway webhooks</w:t>
      </w:r>
    </w:p>
    <w:p>
      <w:pPr>
        <w:pStyle w:val="Heading2"/>
      </w:pPr>
      <w:r>
        <w:t>7.6 Member Dashboards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736"/>
            <w:shd w:val="clear" w:color="auto" w:fill="1F4E5F"/>
          </w:tcPr>
          <w:p>
            <w:r>
              <w:rPr>
                <w:b/>
                <w:color w:val="FFFFFF"/>
                <w:sz w:val="19"/>
              </w:rPr>
              <w:t>Page</w:t>
            </w:r>
          </w:p>
        </w:tc>
        <w:tc>
          <w:tcPr>
            <w:tcW w:type="dxa" w:w="6192"/>
            <w:shd w:val="clear" w:color="auto" w:fill="1F4E5F"/>
          </w:tcPr>
          <w:p>
            <w:r>
              <w:rPr>
                <w:b/>
                <w:color w:val="FFFFFF"/>
                <w:sz w:val="19"/>
              </w:rPr>
              <w:t>Contents</w:t>
            </w:r>
          </w:p>
        </w:tc>
      </w:tr>
      <w:tr>
        <w:tc>
          <w:tcPr>
            <w:tcW w:type="dxa" w:w="2736"/>
          </w:tcPr>
          <w:p>
            <w:r>
              <w:rPr>
                <w:sz w:val="19"/>
              </w:rPr>
              <w:t>Member Dashboard</w:t>
            </w:r>
          </w:p>
        </w:tc>
        <w:tc>
          <w:tcPr>
            <w:tcW w:type="dxa" w:w="6192"/>
          </w:tcPr>
          <w:p>
            <w:r>
              <w:rPr>
                <w:sz w:val="19"/>
              </w:rPr>
              <w:t>Welcome, membership, days remaining, next payment, today's workout, today's diet, attendance, weight, goal progress</w:t>
            </w:r>
          </w:p>
        </w:tc>
      </w:tr>
      <w:tr>
        <w:tc>
          <w:tcPr>
            <w:tcW w:type="dxa" w:w="2736"/>
            <w:shd w:val="clear" w:color="auto" w:fill="EAF1F3"/>
          </w:tcPr>
          <w:p>
            <w:r>
              <w:rPr>
                <w:sz w:val="19"/>
              </w:rPr>
              <w:t>Membership Page</w:t>
            </w:r>
          </w:p>
        </w:tc>
        <w:tc>
          <w:tcPr>
            <w:tcW w:type="dxa" w:w="6192"/>
            <w:shd w:val="clear" w:color="auto" w:fill="EAF1F3"/>
          </w:tcPr>
          <w:p>
            <w:r>
              <w:rPr>
                <w:sz w:val="19"/>
              </w:rPr>
              <w:t>Current plan, start/end dates, days remaining, benefits, add-ons, history, renewal option</w:t>
            </w:r>
          </w:p>
        </w:tc>
      </w:tr>
      <w:tr>
        <w:tc>
          <w:tcPr>
            <w:tcW w:type="dxa" w:w="2736"/>
          </w:tcPr>
          <w:p>
            <w:r>
              <w:rPr>
                <w:sz w:val="19"/>
              </w:rPr>
              <w:t>Payment Page</w:t>
            </w:r>
          </w:p>
        </w:tc>
        <w:tc>
          <w:tcPr>
            <w:tcW w:type="dxa" w:w="6192"/>
          </w:tcPr>
          <w:p>
            <w:r>
              <w:rPr>
                <w:sz w:val="19"/>
              </w:rPr>
              <w:t>Outstanding fees, upcoming payment, payment history, status, receipts, invoices, online payment</w:t>
            </w:r>
          </w:p>
        </w:tc>
      </w:tr>
      <w:tr>
        <w:tc>
          <w:tcPr>
            <w:tcW w:type="dxa" w:w="2736"/>
            <w:shd w:val="clear" w:color="auto" w:fill="EAF1F3"/>
          </w:tcPr>
          <w:p>
            <w:r>
              <w:rPr>
                <w:sz w:val="19"/>
              </w:rPr>
              <w:t>Attendance Page</w:t>
            </w:r>
          </w:p>
        </w:tc>
        <w:tc>
          <w:tcPr>
            <w:tcW w:type="dxa" w:w="6192"/>
            <w:shd w:val="clear" w:color="auto" w:fill="EAF1F3"/>
          </w:tcPr>
          <w:p>
            <w:r>
              <w:rPr>
                <w:sz w:val="19"/>
              </w:rPr>
              <w:t>Total visits, current-month attendance, history, streak, missed days</w:t>
            </w:r>
          </w:p>
        </w:tc>
      </w:tr>
    </w:tbl>
    <w:p/>
    <w:p>
      <w:pPr>
        <w:pStyle w:val="Heading2"/>
      </w:pPr>
      <w:r>
        <w:t>7.7 Workout Management</w:t>
      </w:r>
    </w:p>
    <w:p>
      <w:r>
        <w:t>Trainers create workout plans (e.g., Monday: Chest + Triceps). Exercises support sets, reps, weight, rest time, duration, notes, and difficulty. Members mark workouts as completed. Future: workout history, personal records, exercise analytics.</w:t>
      </w:r>
    </w:p>
    <w:p>
      <w:pPr>
        <w:pStyle w:val="Heading2"/>
      </w:pPr>
      <w:r>
        <w:t>7.8 Diet Management</w:t>
      </w:r>
    </w:p>
    <w:p>
      <w:r>
        <w:t>Trainers create diet plans supporting breakfast, lunch, dinner, snacks, calories, protein, carbohydrates, fat, and notes, assigned to members. Important: diet/health recommendations must not be presented as medical advice; AI-generated recommendations must include appropriate safety boundaries.</w:t>
      </w:r>
    </w:p>
    <w:p>
      <w:pPr>
        <w:pStyle w:val="Heading2"/>
      </w:pPr>
      <w:r>
        <w:t>7.9 Progress Tracking</w:t>
      </w:r>
    </w:p>
    <w:p>
      <w:r>
        <w:t>Track weight, BMI, body fat %, chest, waist, biceps, thigh, and other configurable measurements. Members see weight/measurement graphs, goal progress, and before-vs-current transformation photos.</w:t>
      </w:r>
    </w:p>
    <w:p>
      <w:pPr>
        <w:pStyle w:val="Heading2"/>
      </w:pPr>
      <w:r>
        <w:t>7.10 Notification System</w:t>
      </w:r>
    </w:p>
    <w:p>
      <w:r>
        <w:t>A reusable notification service with channels: in-app, email, SMS, WhatsApp. Examples: membership expires in 7 days, payment due tomorrow, today's workout available, new workout assigned, membership expired. Use Celery/background jobs for asynchronous delivery.</w:t>
      </w:r>
    </w:p>
    <w:p>
      <w:pPr>
        <w:pStyle w:val="Heading2"/>
      </w:pPr>
      <w:r>
        <w:t>7.11 Reporting</w:t>
      </w:r>
    </w:p>
    <w:p>
      <w:r>
        <w:t>Gym owners need reports for members (active, new, expired, renewals, churn), revenue (daily, monthly, membership, PT, outstanding), attendance (daily, monthly, peak hours, inactive members), and trainers (assigned members, PT sessions, revenue, retention). Export to CSV, Excel, and PDF.</w:t>
      </w:r>
    </w:p>
    <w:p>
      <w:pPr>
        <w:pStyle w:val="Heading2"/>
      </w:pPr>
      <w:r>
        <w:t>7.12 Member Retention</w:t>
      </w:r>
    </w:p>
    <w:p>
      <w:r>
        <w:t>A major product differentiator. GymOS will identify members at risk of churn (e.g., no attendance for 12 days, declining attendance, membership expiring soon) and recommend actions such as contacting the member, sending a reminder, offering PT, or offering a renewal incentive.</w:t>
      </w:r>
    </w:p>
    <w:p>
      <w:pPr>
        <w:pStyle w:val="Heading1"/>
      </w:pPr>
      <w:r>
        <w:t>8. Multi-Tenancy and Multi-Branch Requirements</w:t>
      </w:r>
    </w:p>
    <w:p>
      <w:pPr>
        <w:pStyle w:val="ListBullet"/>
      </w:pPr>
      <w:r>
        <w:t>GymOS is a multi-tenant SaaS; a tenant represents a gym/business.</w:t>
      </w:r>
    </w:p>
    <w:p>
      <w:pPr>
        <w:pStyle w:val="ListBullet"/>
      </w:pPr>
      <w:r>
        <w:t>Gym A must never see Gym B's information.</w:t>
      </w:r>
    </w:p>
    <w:p>
      <w:pPr>
        <w:pStyle w:val="ListBullet"/>
      </w:pPr>
      <w:r>
        <w:t>Tenant isolation must be enforced at the backend — never rely on frontend filtering.</w:t>
      </w:r>
    </w:p>
    <w:p>
      <w:pPr>
        <w:pStyle w:val="ListBullet"/>
      </w:pPr>
      <w:r>
        <w:t>Every tenant-owned resource must have a clear tenant relationship.</w:t>
      </w:r>
    </w:p>
    <w:p>
      <w:pPr>
        <w:pStyle w:val="ListBullet"/>
      </w:pPr>
      <w:r>
        <w:t>A gym can have multiple branches; members and trainers associate with a branch.</w:t>
      </w:r>
    </w:p>
    <w:p>
      <w:pPr>
        <w:pStyle w:val="ListBullet"/>
      </w:pPr>
      <w:r>
        <w:t>Support gym-level, branch-level, and user/resource-level access.</w:t>
      </w:r>
    </w:p>
    <w:p>
      <w:pPr>
        <w:pStyle w:val="Heading1"/>
      </w:pPr>
      <w:r>
        <w:t>9. Non-Functional Requirements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016"/>
            <w:shd w:val="clear" w:color="auto" w:fill="1F4E5F"/>
          </w:tcPr>
          <w:p>
            <w:r>
              <w:rPr>
                <w:b/>
                <w:color w:val="FFFFFF"/>
                <w:sz w:val="19"/>
              </w:rPr>
              <w:t>Category</w:t>
            </w:r>
          </w:p>
        </w:tc>
        <w:tc>
          <w:tcPr>
            <w:tcW w:type="dxa" w:w="6912"/>
            <w:shd w:val="clear" w:color="auto" w:fill="1F4E5F"/>
          </w:tcPr>
          <w:p>
            <w:r>
              <w:rPr>
                <w:b/>
                <w:color w:val="FFFFFF"/>
                <w:sz w:val="19"/>
              </w:rPr>
              <w:t>Requirement</w:t>
            </w:r>
          </w:p>
        </w:tc>
      </w:tr>
      <w:tr>
        <w:tc>
          <w:tcPr>
            <w:tcW w:type="dxa" w:w="2016"/>
          </w:tcPr>
          <w:p>
            <w:r>
              <w:rPr>
                <w:sz w:val="19"/>
              </w:rPr>
              <w:t>Security</w:t>
            </w:r>
          </w:p>
        </w:tc>
        <w:tc>
          <w:tcPr>
            <w:tcW w:type="dxa" w:w="6912"/>
          </w:tcPr>
          <w:p>
            <w:r>
              <w:rPr>
                <w:sz w:val="19"/>
              </w:rPr>
              <w:t>HTTPS, JWT security, RBAC, tenant isolation, input validation, rate limiting, CORS, CSRF where applicable, secure headers, file upload validation, secure secrets, payment webhook verification, audit logs</w:t>
            </w:r>
          </w:p>
        </w:tc>
      </w:tr>
      <w:tr>
        <w:tc>
          <w:tcPr>
            <w:tcW w:type="dxa" w:w="2016"/>
            <w:shd w:val="clear" w:color="auto" w:fill="EAF1F3"/>
          </w:tcPr>
          <w:p>
            <w:r>
              <w:rPr>
                <w:sz w:val="19"/>
              </w:rPr>
              <w:t>Performance</w:t>
            </w:r>
          </w:p>
        </w:tc>
        <w:tc>
          <w:tcPr>
            <w:tcW w:type="dxa" w:w="6912"/>
            <w:shd w:val="clear" w:color="auto" w:fill="EAF1F3"/>
          </w:tcPr>
          <w:p>
            <w:r>
              <w:rPr>
                <w:sz w:val="19"/>
              </w:rPr>
              <w:t>Caching (Redis) for gym settings, membership plans, dashboards, permission/feature config; do not cache sensitive data without invalidation</w:t>
            </w:r>
          </w:p>
        </w:tc>
      </w:tr>
      <w:tr>
        <w:tc>
          <w:tcPr>
            <w:tcW w:type="dxa" w:w="2016"/>
          </w:tcPr>
          <w:p>
            <w:r>
              <w:rPr>
                <w:sz w:val="19"/>
              </w:rPr>
              <w:t>Reliability</w:t>
            </w:r>
          </w:p>
        </w:tc>
        <w:tc>
          <w:tcPr>
            <w:tcW w:type="dxa" w:w="6912"/>
          </w:tcPr>
          <w:p>
            <w:r>
              <w:rPr>
                <w:sz w:val="19"/>
              </w:rPr>
              <w:t>Background jobs (Celery/Redis) for reminders, notifications, reports; jobs should be idempotent where appropriate; database transactions for atomic operations</w:t>
            </w:r>
          </w:p>
        </w:tc>
      </w:tr>
      <w:tr>
        <w:tc>
          <w:tcPr>
            <w:tcW w:type="dxa" w:w="2016"/>
            <w:shd w:val="clear" w:color="auto" w:fill="EAF1F3"/>
          </w:tcPr>
          <w:p>
            <w:r>
              <w:rPr>
                <w:sz w:val="19"/>
              </w:rPr>
              <w:t>Scalability</w:t>
            </w:r>
          </w:p>
        </w:tc>
        <w:tc>
          <w:tcPr>
            <w:tcW w:type="dxa" w:w="6912"/>
            <w:shd w:val="clear" w:color="auto" w:fill="EAF1F3"/>
          </w:tcPr>
          <w:p>
            <w:r>
              <w:rPr>
                <w:sz w:val="19"/>
              </w:rPr>
              <w:t>Modular monolith initially; no premature microservices; capable of scaling to thousands of gyms</w:t>
            </w:r>
          </w:p>
        </w:tc>
      </w:tr>
      <w:tr>
        <w:tc>
          <w:tcPr>
            <w:tcW w:type="dxa" w:w="2016"/>
          </w:tcPr>
          <w:p>
            <w:r>
              <w:rPr>
                <w:sz w:val="19"/>
              </w:rPr>
              <w:t>Observability</w:t>
            </w:r>
          </w:p>
        </w:tc>
        <w:tc>
          <w:tcPr>
            <w:tcW w:type="dxa" w:w="6912"/>
          </w:tcPr>
          <w:p>
            <w:r>
              <w:rPr>
                <w:sz w:val="19"/>
              </w:rPr>
              <w:t>Structured logging; monitoring of latency, errors, DB performance, queue failures; never log secrets</w:t>
            </w:r>
          </w:p>
        </w:tc>
      </w:tr>
      <w:tr>
        <w:tc>
          <w:tcPr>
            <w:tcW w:type="dxa" w:w="2016"/>
            <w:shd w:val="clear" w:color="auto" w:fill="EAF1F3"/>
          </w:tcPr>
          <w:p>
            <w:r>
              <w:rPr>
                <w:sz w:val="19"/>
              </w:rPr>
              <w:t>Backups</w:t>
            </w:r>
          </w:p>
        </w:tc>
        <w:tc>
          <w:tcPr>
            <w:tcW w:type="dxa" w:w="6912"/>
            <w:shd w:val="clear" w:color="auto" w:fill="EAF1F3"/>
          </w:tcPr>
          <w:p>
            <w:r>
              <w:rPr>
                <w:sz w:val="19"/>
              </w:rPr>
              <w:t>Automated DB backups, retention, recovery process, media backup, DR documentation; regularly test restoration</w:t>
            </w:r>
          </w:p>
        </w:tc>
      </w:tr>
      <w:tr>
        <w:tc>
          <w:tcPr>
            <w:tcW w:type="dxa" w:w="2016"/>
          </w:tcPr>
          <w:p>
            <w:r>
              <w:rPr>
                <w:sz w:val="19"/>
              </w:rPr>
              <w:t>Accessibility &amp; UX</w:t>
            </w:r>
          </w:p>
        </w:tc>
        <w:tc>
          <w:tcPr>
            <w:tcW w:type="dxa" w:w="6912"/>
          </w:tcPr>
          <w:p>
            <w:r>
              <w:rPr>
                <w:sz w:val="19"/>
              </w:rPr>
              <w:t>Consistent, responsive UI across roles (owner, manager, receptionist, trainer, member)</w:t>
            </w:r>
          </w:p>
        </w:tc>
      </w:tr>
    </w:tbl>
    <w:p/>
    <w:p>
      <w:pPr>
        <w:pStyle w:val="Heading1"/>
      </w:pPr>
      <w:r>
        <w:t>10. MVP Scope</w:t>
      </w:r>
    </w:p>
    <w:p>
      <w:r>
        <w:t>Do not build every feature initially. The MVP includes:</w:t>
      </w:r>
    </w:p>
    <w:p>
      <w:pPr>
        <w:pStyle w:val="ListBullet"/>
      </w:pPr>
      <w:r>
        <w:t>Platform: Authentication, Tenant/Gym onboarding, RBAC, Tenant isolation</w:t>
      </w:r>
    </w:p>
    <w:p>
      <w:pPr>
        <w:pStyle w:val="ListBullet"/>
      </w:pPr>
      <w:r>
        <w:t>Gym: Gym profile, Branches, Members, Trainers, Membership plans</w:t>
      </w:r>
    </w:p>
    <w:p>
      <w:pPr>
        <w:pStyle w:val="ListBullet"/>
      </w:pPr>
      <w:r>
        <w:t>Operations: Membership assignment, Attendance, Payments</w:t>
      </w:r>
    </w:p>
    <w:p>
      <w:pPr>
        <w:pStyle w:val="ListBullet"/>
      </w:pPr>
      <w:r>
        <w:t>Member: Dashboard, Membership, Attendance, Workout, Progress</w:t>
      </w:r>
    </w:p>
    <w:p>
      <w:pPr>
        <w:pStyle w:val="ListBullet"/>
      </w:pPr>
      <w:r>
        <w:t>Administration: Basic reports, Basic notifications, Audit logging</w:t>
      </w:r>
    </w:p>
    <w:p>
      <w:pPr>
        <w:pStyle w:val="ListBullet"/>
      </w:pPr>
      <w:r>
        <w:t>AI is NOT the first priority.</w:t>
      </w:r>
    </w:p>
    <w:p>
      <w:pPr>
        <w:pStyle w:val="Heading1"/>
      </w:pPr>
      <w:r>
        <w:t>11. Roadmap and Future Features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1728"/>
            <w:shd w:val="clear" w:color="auto" w:fill="1F4E5F"/>
          </w:tcPr>
          <w:p>
            <w:r>
              <w:rPr>
                <w:b/>
                <w:color w:val="FFFFFF"/>
                <w:sz w:val="19"/>
              </w:rPr>
              <w:t>Phase</w:t>
            </w:r>
          </w:p>
        </w:tc>
        <w:tc>
          <w:tcPr>
            <w:tcW w:type="dxa" w:w="7200"/>
            <w:shd w:val="clear" w:color="auto" w:fill="1F4E5F"/>
          </w:tcPr>
          <w:p>
            <w:r>
              <w:rPr>
                <w:b/>
                <w:color w:val="FFFFFF"/>
                <w:sz w:val="19"/>
              </w:rPr>
              <w:t>Focus</w:t>
            </w:r>
          </w:p>
        </w:tc>
      </w:tr>
      <w:tr>
        <w:tc>
          <w:tcPr>
            <w:tcW w:type="dxa" w:w="1728"/>
          </w:tcPr>
          <w:p>
            <w:r>
              <w:rPr>
                <w:sz w:val="19"/>
              </w:rPr>
              <w:t>Phase 0</w:t>
            </w:r>
          </w:p>
        </w:tc>
        <w:tc>
          <w:tcPr>
            <w:tcW w:type="dxa" w:w="7200"/>
          </w:tcPr>
          <w:p>
            <w:r>
              <w:rPr>
                <w:sz w:val="19"/>
              </w:rPr>
              <w:t>Discovery: customer interviews, competitor research, product validation, MVP definition</w:t>
            </w:r>
          </w:p>
        </w:tc>
      </w:tr>
      <w:tr>
        <w:tc>
          <w:tcPr>
            <w:tcW w:type="dxa" w:w="1728"/>
            <w:shd w:val="clear" w:color="auto" w:fill="EAF1F3"/>
          </w:tcPr>
          <w:p>
            <w:r>
              <w:rPr>
                <w:sz w:val="19"/>
              </w:rPr>
              <w:t>Phase 1</w:t>
            </w:r>
          </w:p>
        </w:tc>
        <w:tc>
          <w:tcPr>
            <w:tcW w:type="dxa" w:w="7200"/>
            <w:shd w:val="clear" w:color="auto" w:fill="EAF1F3"/>
          </w:tcPr>
          <w:p>
            <w:r>
              <w:rPr>
                <w:sz w:val="19"/>
              </w:rPr>
              <w:t>Architecture: PRD, SRS, ERD, schema, RBAC, API design, system architecture</w:t>
            </w:r>
          </w:p>
        </w:tc>
      </w:tr>
      <w:tr>
        <w:tc>
          <w:tcPr>
            <w:tcW w:type="dxa" w:w="1728"/>
          </w:tcPr>
          <w:p>
            <w:r>
              <w:rPr>
                <w:sz w:val="19"/>
              </w:rPr>
              <w:t>Phase 2</w:t>
            </w:r>
          </w:p>
        </w:tc>
        <w:tc>
          <w:tcPr>
            <w:tcW w:type="dxa" w:w="7200"/>
          </w:tcPr>
          <w:p>
            <w:r>
              <w:rPr>
                <w:sz w:val="19"/>
              </w:rPr>
              <w:t>Foundation: repo, Django, React, MySQL, authentication, environments, logging</w:t>
            </w:r>
          </w:p>
        </w:tc>
      </w:tr>
      <w:tr>
        <w:tc>
          <w:tcPr>
            <w:tcW w:type="dxa" w:w="1728"/>
            <w:shd w:val="clear" w:color="auto" w:fill="EAF1F3"/>
          </w:tcPr>
          <w:p>
            <w:r>
              <w:rPr>
                <w:sz w:val="19"/>
              </w:rPr>
              <w:t>Phase 3</w:t>
            </w:r>
          </w:p>
        </w:tc>
        <w:tc>
          <w:tcPr>
            <w:tcW w:type="dxa" w:w="7200"/>
            <w:shd w:val="clear" w:color="auto" w:fill="EAF1F3"/>
          </w:tcPr>
          <w:p>
            <w:r>
              <w:rPr>
                <w:sz w:val="19"/>
              </w:rPr>
              <w:t>Tenancy: gym onboarding, branches, tenant isolation, roles, permissions</w:t>
            </w:r>
          </w:p>
        </w:tc>
      </w:tr>
      <w:tr>
        <w:tc>
          <w:tcPr>
            <w:tcW w:type="dxa" w:w="1728"/>
          </w:tcPr>
          <w:p>
            <w:r>
              <w:rPr>
                <w:sz w:val="19"/>
              </w:rPr>
              <w:t>Phase 4</w:t>
            </w:r>
          </w:p>
        </w:tc>
        <w:tc>
          <w:tcPr>
            <w:tcW w:type="dxa" w:w="7200"/>
          </w:tcPr>
          <w:p>
            <w:r>
              <w:rPr>
                <w:sz w:val="19"/>
              </w:rPr>
              <w:t>Core operations: members, trainers, membership plans, memberships, attendance</w:t>
            </w:r>
          </w:p>
        </w:tc>
      </w:tr>
      <w:tr>
        <w:tc>
          <w:tcPr>
            <w:tcW w:type="dxa" w:w="1728"/>
            <w:shd w:val="clear" w:color="auto" w:fill="EAF1F3"/>
          </w:tcPr>
          <w:p>
            <w:r>
              <w:rPr>
                <w:sz w:val="19"/>
              </w:rPr>
              <w:t>Phase 5</w:t>
            </w:r>
          </w:p>
        </w:tc>
        <w:tc>
          <w:tcPr>
            <w:tcW w:type="dxa" w:w="7200"/>
            <w:shd w:val="clear" w:color="auto" w:fill="EAF1F3"/>
          </w:tcPr>
          <w:p>
            <w:r>
              <w:rPr>
                <w:sz w:val="19"/>
              </w:rPr>
              <w:t>Revenue: payments, invoices, receipts, renewals</w:t>
            </w:r>
          </w:p>
        </w:tc>
      </w:tr>
      <w:tr>
        <w:tc>
          <w:tcPr>
            <w:tcW w:type="dxa" w:w="1728"/>
          </w:tcPr>
          <w:p>
            <w:r>
              <w:rPr>
                <w:sz w:val="19"/>
              </w:rPr>
              <w:t>Phase 6</w:t>
            </w:r>
          </w:p>
        </w:tc>
        <w:tc>
          <w:tcPr>
            <w:tcW w:type="dxa" w:w="7200"/>
          </w:tcPr>
          <w:p>
            <w:r>
              <w:rPr>
                <w:sz w:val="19"/>
              </w:rPr>
              <w:t>Member experience: member dashboard, workouts, progress, diet plans</w:t>
            </w:r>
          </w:p>
        </w:tc>
      </w:tr>
      <w:tr>
        <w:tc>
          <w:tcPr>
            <w:tcW w:type="dxa" w:w="1728"/>
            <w:shd w:val="clear" w:color="auto" w:fill="EAF1F3"/>
          </w:tcPr>
          <w:p>
            <w:r>
              <w:rPr>
                <w:sz w:val="19"/>
              </w:rPr>
              <w:t>Phase 7</w:t>
            </w:r>
          </w:p>
        </w:tc>
        <w:tc>
          <w:tcPr>
            <w:tcW w:type="dxa" w:w="7200"/>
            <w:shd w:val="clear" w:color="auto" w:fill="EAF1F3"/>
          </w:tcPr>
          <w:p>
            <w:r>
              <w:rPr>
                <w:sz w:val="19"/>
              </w:rPr>
              <w:t>Communication: notifications, email, WhatsApp, SMS</w:t>
            </w:r>
          </w:p>
        </w:tc>
      </w:tr>
      <w:tr>
        <w:tc>
          <w:tcPr>
            <w:tcW w:type="dxa" w:w="1728"/>
          </w:tcPr>
          <w:p>
            <w:r>
              <w:rPr>
                <w:sz w:val="19"/>
              </w:rPr>
              <w:t>Phase 8</w:t>
            </w:r>
          </w:p>
        </w:tc>
        <w:tc>
          <w:tcPr>
            <w:tcW w:type="dxa" w:w="7200"/>
          </w:tcPr>
          <w:p>
            <w:r>
              <w:rPr>
                <w:sz w:val="19"/>
              </w:rPr>
              <w:t>Analytics: revenue, attendance, member, trainer analytics</w:t>
            </w:r>
          </w:p>
        </w:tc>
      </w:tr>
      <w:tr>
        <w:tc>
          <w:tcPr>
            <w:tcW w:type="dxa" w:w="1728"/>
            <w:shd w:val="clear" w:color="auto" w:fill="EAF1F3"/>
          </w:tcPr>
          <w:p>
            <w:r>
              <w:rPr>
                <w:sz w:val="19"/>
              </w:rPr>
              <w:t>Phase 9</w:t>
            </w:r>
          </w:p>
        </w:tc>
        <w:tc>
          <w:tcPr>
            <w:tcW w:type="dxa" w:w="7200"/>
            <w:shd w:val="clear" w:color="auto" w:fill="EAF1F3"/>
          </w:tcPr>
          <w:p>
            <w:r>
              <w:rPr>
                <w:sz w:val="19"/>
              </w:rPr>
              <w:t>SaaS platform: subscriptions, plans, entitlements, trials, billing</w:t>
            </w:r>
          </w:p>
        </w:tc>
      </w:tr>
      <w:tr>
        <w:tc>
          <w:tcPr>
            <w:tcW w:type="dxa" w:w="1728"/>
          </w:tcPr>
          <w:p>
            <w:r>
              <w:rPr>
                <w:sz w:val="19"/>
              </w:rPr>
              <w:t>Phase 10</w:t>
            </w:r>
          </w:p>
        </w:tc>
        <w:tc>
          <w:tcPr>
            <w:tcW w:type="dxa" w:w="7200"/>
          </w:tcPr>
          <w:p>
            <w:r>
              <w:rPr>
                <w:sz w:val="19"/>
              </w:rPr>
              <w:t>Production: testing, security review, CI/CD, monitoring, backups, deployment</w:t>
            </w:r>
          </w:p>
        </w:tc>
      </w:tr>
      <w:tr>
        <w:tc>
          <w:tcPr>
            <w:tcW w:type="dxa" w:w="1728"/>
            <w:shd w:val="clear" w:color="auto" w:fill="EAF1F3"/>
          </w:tcPr>
          <w:p>
            <w:r>
              <w:rPr>
                <w:sz w:val="19"/>
              </w:rPr>
              <w:t>Phase 11</w:t>
            </w:r>
          </w:p>
        </w:tc>
        <w:tc>
          <w:tcPr>
            <w:tcW w:type="dxa" w:w="7200"/>
            <w:shd w:val="clear" w:color="auto" w:fill="EAF1F3"/>
          </w:tcPr>
          <w:p>
            <w:r>
              <w:rPr>
                <w:sz w:val="19"/>
              </w:rPr>
              <w:t>Advanced: AI, churn prediction, lead management, referral system, marketing automation, mobile apps, integrations</w:t>
            </w:r>
          </w:p>
        </w:tc>
      </w:tr>
    </w:tbl>
    <w:p/>
    <w:p>
      <w:pPr>
        <w:pStyle w:val="Heading1"/>
      </w:pPr>
      <w:r>
        <w:t>12. Success Metrics</w:t>
      </w:r>
    </w:p>
    <w:p>
      <w:pPr>
        <w:pStyle w:val="ListBullet"/>
      </w:pPr>
      <w:r>
        <w:t>Tenant acquisition and activation rate</w:t>
      </w:r>
    </w:p>
    <w:p>
      <w:pPr>
        <w:pStyle w:val="ListBullet"/>
      </w:pPr>
      <w:r>
        <w:t>Member retention and renewal rate across tenant gyms</w:t>
      </w:r>
    </w:p>
    <w:p>
      <w:pPr>
        <w:pStyle w:val="ListBullet"/>
      </w:pPr>
      <w:r>
        <w:t>Reduction in administrative workload (missed payments/renewals)</w:t>
      </w:r>
    </w:p>
    <w:p>
      <w:pPr>
        <w:pStyle w:val="ListBullet"/>
      </w:pPr>
      <w:r>
        <w:t>Daily/weekly active usage by role</w:t>
      </w:r>
    </w:p>
    <w:p>
      <w:pPr>
        <w:pStyle w:val="ListBullet"/>
      </w:pPr>
      <w:r>
        <w:t>Revenue per tenant and subscription growth</w:t>
      </w:r>
    </w:p>
    <w:p>
      <w:pPr>
        <w:pStyle w:val="ListBullet"/>
      </w:pPr>
      <w:r>
        <w:t>System uptime, latency, and error rates</w:t>
      </w:r>
    </w:p>
    <w:p>
      <w:pPr>
        <w:pStyle w:val="Heading1"/>
      </w:pPr>
      <w:r>
        <w:t>13. Constraints and Assumptions</w:t>
      </w:r>
    </w:p>
    <w:p>
      <w:pPr>
        <w:pStyle w:val="ListBullet"/>
      </w:pPr>
      <w:r>
        <w:t>Primary database is MySQL.</w:t>
      </w:r>
    </w:p>
    <w:p>
      <w:pPr>
        <w:pStyle w:val="ListBullet"/>
      </w:pPr>
      <w:r>
        <w:t>Backend uses Python + Django + Django REST Framework (modular monolith).</w:t>
      </w:r>
    </w:p>
    <w:p>
      <w:pPr>
        <w:pStyle w:val="ListBullet"/>
      </w:pPr>
      <w:r>
        <w:t>Frontend uses React.js with React Router and Axios.</w:t>
      </w:r>
    </w:p>
    <w:p>
      <w:pPr>
        <w:pStyle w:val="ListBullet"/>
      </w:pPr>
      <w:r>
        <w:t>Online payments use Razorpay initially, via verified webhooks.</w:t>
      </w:r>
    </w:p>
    <w:p>
      <w:pPr>
        <w:pStyle w:val="ListBullet"/>
      </w:pPr>
      <w:r>
        <w:t>File storage uses object storage (e.g., AWS S3).</w:t>
      </w:r>
    </w:p>
    <w:p>
      <w:pPr>
        <w:pStyle w:val="ListBullet"/>
      </w:pPr>
      <w:r>
        <w:t>Money is stored in decimal-safe types, never floats.</w:t>
      </w:r>
    </w:p>
    <w:p>
      <w:pPr>
        <w:pStyle w:val="ListBullet"/>
      </w:pPr>
      <w:r>
        <w:t>The backend is the authority for authorization; frontend validation is never security.</w:t>
      </w:r>
    </w:p>
    <w:p>
      <w:pPr>
        <w:pStyle w:val="Heading1"/>
      </w:pPr>
      <w:r>
        <w:t>14. Open Questions</w:t>
      </w:r>
    </w:p>
    <w:p>
      <w:pPr>
        <w:pStyle w:val="ListBullet"/>
      </w:pPr>
      <w:r>
        <w:t>Exact SaaS pricing tiers and feature limits (Starter / Professional / Enterprise).</w:t>
      </w:r>
    </w:p>
    <w:p>
      <w:pPr>
        <w:pStyle w:val="ListBullet"/>
      </w:pPr>
      <w:r>
        <w:t>Whether members pay the gym directly or via GymOS (subscription flows).</w:t>
      </w:r>
    </w:p>
    <w:p>
      <w:pPr>
        <w:pStyle w:val="ListBullet"/>
      </w:pPr>
      <w:r>
        <w:t>Required localizations and currencies beyond INR.</w:t>
      </w:r>
    </w:p>
    <w:p>
      <w:pPr>
        <w:pStyle w:val="ListBullet"/>
      </w:pPr>
      <w:r>
        <w:t>Data residency / compliance requirements (e.g., PCI, data protection).</w:t>
      </w:r>
    </w:p>
    <w:p>
      <w:pPr>
        <w:pStyle w:val="Heading1"/>
      </w:pPr>
      <w:r>
        <w:t>15. Document References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160"/>
            <w:shd w:val="clear" w:color="auto" w:fill="1F4E5F"/>
          </w:tcPr>
          <w:p>
            <w:r>
              <w:rPr>
                <w:b/>
                <w:color w:val="FFFFFF"/>
                <w:sz w:val="19"/>
              </w:rPr>
              <w:t>Document</w:t>
            </w:r>
          </w:p>
        </w:tc>
        <w:tc>
          <w:tcPr>
            <w:tcW w:type="dxa" w:w="6768"/>
            <w:shd w:val="clear" w:color="auto" w:fill="1F4E5F"/>
          </w:tcPr>
          <w:p>
            <w:r>
              <w:rPr>
                <w:b/>
                <w:color w:val="FFFFFF"/>
                <w:sz w:val="19"/>
              </w:rPr>
              <w:t>Title</w:t>
            </w:r>
          </w:p>
        </w:tc>
      </w:tr>
      <w:tr>
        <w:tc>
          <w:tcPr>
            <w:tcW w:type="dxa" w:w="2160"/>
          </w:tcPr>
          <w:p>
            <w:r>
              <w:rPr>
                <w:sz w:val="19"/>
              </w:rPr>
              <w:t>DOC-002</w:t>
            </w:r>
          </w:p>
        </w:tc>
        <w:tc>
          <w:tcPr>
            <w:tcW w:type="dxa" w:w="6768"/>
          </w:tcPr>
          <w:p>
            <w:r>
              <w:rPr>
                <w:sz w:val="19"/>
              </w:rPr>
              <w:t>Business Requirements Document</w:t>
            </w:r>
          </w:p>
        </w:tc>
      </w:tr>
      <w:tr>
        <w:tc>
          <w:tcPr>
            <w:tcW w:type="dxa" w:w="2160"/>
            <w:shd w:val="clear" w:color="auto" w:fill="EAF1F3"/>
          </w:tcPr>
          <w:p>
            <w:r>
              <w:rPr>
                <w:sz w:val="19"/>
              </w:rPr>
              <w:t>DOC-004</w:t>
            </w:r>
          </w:p>
        </w:tc>
        <w:tc>
          <w:tcPr>
            <w:tcW w:type="dxa" w:w="6768"/>
            <w:shd w:val="clear" w:color="auto" w:fill="EAF1F3"/>
          </w:tcPr>
          <w:p>
            <w:r>
              <w:rPr>
                <w:sz w:val="19"/>
              </w:rPr>
              <w:t>System Architecture Document</w:t>
            </w:r>
          </w:p>
        </w:tc>
      </w:tr>
      <w:tr>
        <w:tc>
          <w:tcPr>
            <w:tcW w:type="dxa" w:w="2160"/>
          </w:tcPr>
          <w:p>
            <w:r>
              <w:rPr>
                <w:sz w:val="19"/>
              </w:rPr>
              <w:t>DOC-005</w:t>
            </w:r>
          </w:p>
        </w:tc>
        <w:tc>
          <w:tcPr>
            <w:tcW w:type="dxa" w:w="6768"/>
          </w:tcPr>
          <w:p>
            <w:r>
              <w:rPr>
                <w:sz w:val="19"/>
              </w:rPr>
              <w:t>Database Design Document</w:t>
            </w:r>
          </w:p>
        </w:tc>
      </w:tr>
      <w:tr>
        <w:tc>
          <w:tcPr>
            <w:tcW w:type="dxa" w:w="2160"/>
            <w:shd w:val="clear" w:color="auto" w:fill="EAF1F3"/>
          </w:tcPr>
          <w:p>
            <w:r>
              <w:rPr>
                <w:sz w:val="19"/>
              </w:rPr>
              <w:t>DOC-007</w:t>
            </w:r>
          </w:p>
        </w:tc>
        <w:tc>
          <w:tcPr>
            <w:tcW w:type="dxa" w:w="6768"/>
            <w:shd w:val="clear" w:color="auto" w:fill="EAF1F3"/>
          </w:tcPr>
          <w:p>
            <w:r>
              <w:rPr>
                <w:sz w:val="19"/>
              </w:rPr>
              <w:t>RBAC Permission Matrix</w:t>
            </w:r>
          </w:p>
        </w:tc>
      </w:tr>
      <w:tr>
        <w:tc>
          <w:tcPr>
            <w:tcW w:type="dxa" w:w="2160"/>
          </w:tcPr>
          <w:p>
            <w:r>
              <w:rPr>
                <w:sz w:val="19"/>
              </w:rPr>
              <w:t>DOC-010</w:t>
            </w:r>
          </w:p>
        </w:tc>
        <w:tc>
          <w:tcPr>
            <w:tcW w:type="dxa" w:w="6768"/>
          </w:tcPr>
          <w:p>
            <w:r>
              <w:rPr>
                <w:sz w:val="19"/>
              </w:rPr>
              <w:t>Security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4E5F"/>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E07B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