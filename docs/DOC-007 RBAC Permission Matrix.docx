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4E5F"/>
          <w:sz w:val="80"/>
        </w:rPr>
        <w:t>GYMOS</w:t>
      </w:r>
    </w:p>
    <w:p>
      <w:pPr>
        <w:jc w:val="center"/>
      </w:pPr>
      <w:r>
        <w:rPr>
          <w:b/>
          <w:color w:val="E07B2E"/>
          <w:sz w:val="44"/>
        </w:rPr>
        <w:t>DOC-007</w:t>
      </w:r>
    </w:p>
    <w:p>
      <w:pPr>
        <w:jc w:val="center"/>
      </w:pPr>
      <w:r>
        <w:rPr>
          <w:b/>
          <w:color w:val="222222"/>
          <w:sz w:val="48"/>
        </w:rPr>
        <w:t>RBAC Permission Matrix</w:t>
      </w:r>
    </w:p>
    <w:p>
      <w:pPr>
        <w:jc w:val="center"/>
      </w:pPr>
      <w:r>
        <w:rPr>
          <w:color w:val="595959"/>
          <w:sz w:val="26"/>
        </w:rPr>
        <w:t>GymOS — Role-Based Access Control (every role vs every permission)</w:t>
      </w:r>
    </w:p>
    <w:p/>
    <w:p/>
    <w:p/>
    <w:p/>
    <w:p/>
    <w:p/>
    <w:p/>
    <w:p/>
    <w:p>
      <w:pPr>
        <w:jc w:val="center"/>
      </w:pPr>
      <w:r>
        <w:rPr>
          <w:b/>
          <w:color w:val="1F4E5F"/>
        </w:rPr>
        <w:t xml:space="preserve">Document ID:  </w:t>
      </w:r>
      <w:r>
        <w:rPr>
          <w:color w:val="222222"/>
        </w:rPr>
        <w:t>DOC-007</w:t>
      </w:r>
    </w:p>
    <w:p>
      <w:pPr>
        <w:jc w:val="center"/>
      </w:pPr>
      <w:r>
        <w:rPr>
          <w:b/>
          <w:color w:val="1F4E5F"/>
        </w:rPr>
        <w:t xml:space="preserve">Version:  </w:t>
      </w:r>
      <w:r>
        <w:rPr>
          <w:color w:val="222222"/>
        </w:rPr>
        <w:t>1.0</w:t>
      </w:r>
    </w:p>
    <w:p>
      <w:pPr>
        <w:jc w:val="center"/>
      </w:pPr>
      <w:r>
        <w:rPr>
          <w:b/>
          <w:color w:val="1F4E5F"/>
        </w:rPr>
        <w:t xml:space="preserve">Status:  </w:t>
      </w:r>
      <w:r>
        <w:rPr>
          <w:color w:val="222222"/>
        </w:rPr>
        <w:t>Draft</w:t>
      </w:r>
    </w:p>
    <w:p>
      <w:pPr>
        <w:jc w:val="center"/>
      </w:pPr>
      <w:r>
        <w:rPr>
          <w:b/>
          <w:color w:val="1F4E5F"/>
        </w:rPr>
        <w:t xml:space="preserve">Author:  </w:t>
      </w:r>
      <w:r>
        <w:rPr>
          <w:color w:val="222222"/>
        </w:rPr>
        <w:t>GymOS Architecture Team</w:t>
      </w:r>
    </w:p>
    <w:p>
      <w:pPr>
        <w:jc w:val="center"/>
      </w:pPr>
      <w:r>
        <w:rPr>
          <w:b/>
          <w:color w:val="1F4E5F"/>
        </w:rPr>
        <w:t xml:space="preserve">Date:  </w:t>
      </w:r>
      <w:r>
        <w:rPr>
          <w:color w:val="222222"/>
        </w:rPr>
        <w:t>2026-09-02</w:t>
      </w:r>
    </w:p>
    <w:p>
      <w:pPr>
        <w:jc w:val="center"/>
      </w:pPr>
      <w:r>
        <w:rPr>
          <w:b/>
          <w:color w:val="1F4E5F"/>
        </w:rPr>
        <w:t xml:space="preserve">Classification:  </w:t>
      </w:r>
      <w:r>
        <w:rPr>
          <w:color w:val="222222"/>
        </w:rPr>
        <w:t>Internal</w:t>
      </w:r>
    </w:p>
    <w:p>
      <w:r>
        <w:br w:type="page"/>
      </w:r>
    </w:p>
    <w:p>
      <w:pPr>
        <w:pStyle w:val="Heading1"/>
      </w:pPr>
      <w:r>
        <w:t>1. Introduction</w:t>
      </w:r>
    </w:p>
    <w:p>
      <w:pPr>
        <w:pStyle w:val="Heading2"/>
      </w:pPr>
      <w:r>
        <w:t>1.1 Purpose</w:t>
      </w:r>
    </w:p>
    <w:p>
      <w:r>
        <w:t>This document defines the Role-Based Access Control (RBAC) model for GymOS. It maps every role to the permissions it is granted, together with the data scope each permission applies to. The backend enforces these rules on every request.</w:t>
      </w:r>
    </w:p>
    <w:p>
      <w:pPr>
        <w:pStyle w:val="Heading2"/>
      </w:pPr>
      <w:r>
        <w:t>1.2 Authorization Model</w:t>
      </w:r>
    </w:p>
    <w:p>
      <w:r>
        <w:t>Authorization is the combination of: User + Role + Tenant + Branch + Resource + Permission. A permission may apply at the platform (Super Admin), gym/tenant, branch, or user/resource level. Examples from the product brief:</w:t>
      </w:r>
    </w:p>
    <w:p>
      <w:pPr>
        <w:pStyle w:val="ListBullet"/>
      </w:pPr>
      <w:r>
        <w:t>A trainer can view members but only their assigned members.</w:t>
      </w:r>
    </w:p>
    <w:p>
      <w:pPr>
        <w:pStyle w:val="ListBullet"/>
      </w:pPr>
      <w:r>
        <w:t>A branch manager can manage members but only for authorized branches.</w:t>
      </w:r>
    </w:p>
    <w:p>
      <w:pPr>
        <w:pStyle w:val="ListBullet"/>
      </w:pPr>
      <w:r>
        <w:t>A receptionist can record payments but may not access business-wide revenue.</w:t>
      </w:r>
    </w:p>
    <w:p>
      <w:r>
        <w:t>Legend for the matrix below: ✓ = granted, ✗ = denied, ⚙ = granted with scope restriction (see the Scope Notes column). The frontend never enforces authorization — it only reflects what the backend permits.</w:t>
      </w:r>
    </w:p>
    <w:p>
      <w:pPr>
        <w:pStyle w:val="Heading1"/>
      </w:pPr>
      <w:r>
        <w:t>2. Roles</w:t>
      </w:r>
    </w:p>
    <w:tbl>
      <w:tblPr>
        <w:tblStyle w:val="TableGrid"/>
        <w:tblW w:type="auto" w:w="0"/>
        <w:jc w:val="center"/>
        <w:tblLook w:firstColumn="1" w:firstRow="1" w:lastColumn="0" w:lastRow="0" w:noHBand="0" w:noVBand="1" w:val="04A0"/>
      </w:tblPr>
      <w:tblGrid>
        <w:gridCol w:w="2880"/>
        <w:gridCol w:w="2880"/>
        <w:gridCol w:w="2880"/>
      </w:tblGrid>
      <w:tr>
        <w:trPr>
          <w:tblHeader w:val="true"/>
        </w:trPr>
        <w:tc>
          <w:tcPr>
            <w:tcW w:type="dxa" w:w="2016"/>
            <w:shd w:val="clear" w:color="auto" w:fill="1F4E5F"/>
          </w:tcPr>
          <w:p>
            <w:r>
              <w:rPr>
                <w:b/>
                <w:color w:val="FFFFFF"/>
                <w:sz w:val="19"/>
              </w:rPr>
              <w:t>Role</w:t>
            </w:r>
          </w:p>
        </w:tc>
        <w:tc>
          <w:tcPr>
            <w:tcW w:type="dxa" w:w="1728"/>
            <w:shd w:val="clear" w:color="auto" w:fill="1F4E5F"/>
          </w:tcPr>
          <w:p>
            <w:r>
              <w:rPr>
                <w:b/>
                <w:color w:val="FFFFFF"/>
                <w:sz w:val="19"/>
              </w:rPr>
              <w:t>Level</w:t>
            </w:r>
          </w:p>
        </w:tc>
        <w:tc>
          <w:tcPr>
            <w:tcW w:type="dxa" w:w="5184"/>
            <w:shd w:val="clear" w:color="auto" w:fill="1F4E5F"/>
          </w:tcPr>
          <w:p>
            <w:r>
              <w:rPr>
                <w:b/>
                <w:color w:val="FFFFFF"/>
                <w:sz w:val="19"/>
              </w:rPr>
              <w:t>Description</w:t>
            </w:r>
          </w:p>
        </w:tc>
      </w:tr>
      <w:tr>
        <w:tc>
          <w:tcPr>
            <w:tcW w:type="dxa" w:w="2016"/>
          </w:tcPr>
          <w:p>
            <w:r>
              <w:rPr>
                <w:sz w:val="19"/>
              </w:rPr>
              <w:t>Super Admin</w:t>
            </w:r>
          </w:p>
        </w:tc>
        <w:tc>
          <w:tcPr>
            <w:tcW w:type="dxa" w:w="1728"/>
          </w:tcPr>
          <w:p>
            <w:r>
              <w:rPr>
                <w:sz w:val="19"/>
              </w:rPr>
              <w:t>Platform</w:t>
            </w:r>
          </w:p>
        </w:tc>
        <w:tc>
          <w:tcPr>
            <w:tcW w:type="dxa" w:w="5184"/>
          </w:tcPr>
          <w:p>
            <w:r>
              <w:rPr>
                <w:sz w:val="19"/>
              </w:rPr>
              <w:t>GymOS platform administrator; manages tenants, subscriptions, plans, support, health, audit logs</w:t>
            </w:r>
          </w:p>
        </w:tc>
      </w:tr>
      <w:tr>
        <w:tc>
          <w:tcPr>
            <w:tcW w:type="dxa" w:w="2016"/>
            <w:shd w:val="clear" w:color="auto" w:fill="EAF1F3"/>
          </w:tcPr>
          <w:p>
            <w:r>
              <w:rPr>
                <w:sz w:val="19"/>
              </w:rPr>
              <w:t>Gym Owner</w:t>
            </w:r>
          </w:p>
        </w:tc>
        <w:tc>
          <w:tcPr>
            <w:tcW w:type="dxa" w:w="1728"/>
            <w:shd w:val="clear" w:color="auto" w:fill="EAF1F3"/>
          </w:tcPr>
          <w:p>
            <w:r>
              <w:rPr>
                <w:sz w:val="19"/>
              </w:rPr>
              <w:t>Gym</w:t>
            </w:r>
          </w:p>
        </w:tc>
        <w:tc>
          <w:tcPr>
            <w:tcW w:type="dxa" w:w="5184"/>
            <w:shd w:val="clear" w:color="auto" w:fill="EAF1F3"/>
          </w:tcPr>
          <w:p>
            <w:r>
              <w:rPr>
                <w:sz w:val="19"/>
              </w:rPr>
              <w:t>Primary business administrator of one tenant (all branches)</w:t>
            </w:r>
          </w:p>
        </w:tc>
      </w:tr>
      <w:tr>
        <w:tc>
          <w:tcPr>
            <w:tcW w:type="dxa" w:w="2016"/>
          </w:tcPr>
          <w:p>
            <w:r>
              <w:rPr>
                <w:sz w:val="19"/>
              </w:rPr>
              <w:t>Branch Manager</w:t>
            </w:r>
          </w:p>
        </w:tc>
        <w:tc>
          <w:tcPr>
            <w:tcW w:type="dxa" w:w="1728"/>
          </w:tcPr>
          <w:p>
            <w:r>
              <w:rPr>
                <w:sz w:val="19"/>
              </w:rPr>
              <w:t>Branch</w:t>
            </w:r>
          </w:p>
        </w:tc>
        <w:tc>
          <w:tcPr>
            <w:tcW w:type="dxa" w:w="5184"/>
          </w:tcPr>
          <w:p>
            <w:r>
              <w:rPr>
                <w:sz w:val="19"/>
              </w:rPr>
              <w:t>Operates a specific branch only</w:t>
            </w:r>
          </w:p>
        </w:tc>
      </w:tr>
      <w:tr>
        <w:tc>
          <w:tcPr>
            <w:tcW w:type="dxa" w:w="2016"/>
            <w:shd w:val="clear" w:color="auto" w:fill="EAF1F3"/>
          </w:tcPr>
          <w:p>
            <w:r>
              <w:rPr>
                <w:sz w:val="19"/>
              </w:rPr>
              <w:t>Receptionist</w:t>
            </w:r>
          </w:p>
        </w:tc>
        <w:tc>
          <w:tcPr>
            <w:tcW w:type="dxa" w:w="1728"/>
            <w:shd w:val="clear" w:color="auto" w:fill="EAF1F3"/>
          </w:tcPr>
          <w:p>
            <w:r>
              <w:rPr>
                <w:sz w:val="19"/>
              </w:rPr>
              <w:t>Branch</w:t>
            </w:r>
          </w:p>
        </w:tc>
        <w:tc>
          <w:tcPr>
            <w:tcW w:type="dxa" w:w="5184"/>
            <w:shd w:val="clear" w:color="auto" w:fill="EAF1F3"/>
          </w:tcPr>
          <w:p>
            <w:r>
              <w:rPr>
                <w:sz w:val="19"/>
              </w:rPr>
              <w:t>Front-desk operations at a branch</w:t>
            </w:r>
          </w:p>
        </w:tc>
      </w:tr>
      <w:tr>
        <w:tc>
          <w:tcPr>
            <w:tcW w:type="dxa" w:w="2016"/>
          </w:tcPr>
          <w:p>
            <w:r>
              <w:rPr>
                <w:sz w:val="19"/>
              </w:rPr>
              <w:t>Trainer</w:t>
            </w:r>
          </w:p>
        </w:tc>
        <w:tc>
          <w:tcPr>
            <w:tcW w:type="dxa" w:w="1728"/>
          </w:tcPr>
          <w:p>
            <w:r>
              <w:rPr>
                <w:sz w:val="19"/>
              </w:rPr>
              <w:t>Branch/User</w:t>
            </w:r>
          </w:p>
        </w:tc>
        <w:tc>
          <w:tcPr>
            <w:tcW w:type="dxa" w:w="5184"/>
          </w:tcPr>
          <w:p>
            <w:r>
              <w:rPr>
                <w:sz w:val="19"/>
              </w:rPr>
              <w:t>Handles assigned members, workouts, diets, PT</w:t>
            </w:r>
          </w:p>
        </w:tc>
      </w:tr>
      <w:tr>
        <w:tc>
          <w:tcPr>
            <w:tcW w:type="dxa" w:w="2016"/>
            <w:shd w:val="clear" w:color="auto" w:fill="EAF1F3"/>
          </w:tcPr>
          <w:p>
            <w:r>
              <w:rPr>
                <w:sz w:val="19"/>
              </w:rPr>
              <w:t>Member</w:t>
            </w:r>
          </w:p>
        </w:tc>
        <w:tc>
          <w:tcPr>
            <w:tcW w:type="dxa" w:w="1728"/>
            <w:shd w:val="clear" w:color="auto" w:fill="EAF1F3"/>
          </w:tcPr>
          <w:p>
            <w:r>
              <w:rPr>
                <w:sz w:val="19"/>
              </w:rPr>
              <w:t>User</w:t>
            </w:r>
          </w:p>
        </w:tc>
        <w:tc>
          <w:tcPr>
            <w:tcW w:type="dxa" w:w="5184"/>
            <w:shd w:val="clear" w:color="auto" w:fill="EAF1F3"/>
          </w:tcPr>
          <w:p>
            <w:r>
              <w:rPr>
                <w:sz w:val="19"/>
              </w:rPr>
              <w:t>Gym's end customer; sees only their own data</w:t>
            </w:r>
          </w:p>
        </w:tc>
      </w:tr>
    </w:tbl>
    <w:p/>
    <w:p>
      <w:pPr>
        <w:pStyle w:val="Heading1"/>
      </w:pPr>
      <w:r>
        <w:t>3. Permission Matrix (MVP)</w:t>
      </w:r>
    </w:p>
    <w:p>
      <w:r>
        <w:t>Cells show grant level. SCOPE notes in the last column indicate restrictions for ⚙ entries. '—' indicates the permission is not applicable to that role.</w:t>
      </w:r>
    </w:p>
    <w:p>
      <w:pPr>
        <w:pStyle w:val="Heading2"/>
      </w:pPr>
      <w:r>
        <w:t>3.1 Platform &amp; Tenancy</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rPr>
          <w:tblHeader w:val="true"/>
        </w:trPr>
        <w:tc>
          <w:tcPr>
            <w:tcW w:type="dxa" w:w="3168"/>
            <w:shd w:val="clear" w:color="auto" w:fill="1F4E5F"/>
          </w:tcPr>
          <w:p>
            <w:r>
              <w:rPr>
                <w:b/>
                <w:color w:val="FFFFFF"/>
                <w:sz w:val="17"/>
              </w:rPr>
              <w:t>Permission</w:t>
            </w:r>
          </w:p>
        </w:tc>
        <w:tc>
          <w:tcPr>
            <w:tcW w:type="dxa" w:w="1080"/>
            <w:shd w:val="clear" w:color="auto" w:fill="1F4E5F"/>
          </w:tcPr>
          <w:p>
            <w:r>
              <w:rPr>
                <w:b/>
                <w:color w:val="FFFFFF"/>
                <w:sz w:val="17"/>
              </w:rPr>
              <w:t>Super</w:t>
              <w:br/>
              <w:t>Admin</w:t>
            </w:r>
          </w:p>
        </w:tc>
        <w:tc>
          <w:tcPr>
            <w:tcW w:type="dxa" w:w="936"/>
            <w:shd w:val="clear" w:color="auto" w:fill="1F4E5F"/>
          </w:tcPr>
          <w:p>
            <w:r>
              <w:rPr>
                <w:b/>
                <w:color w:val="FFFFFF"/>
                <w:sz w:val="17"/>
              </w:rPr>
              <w:t>Owner</w:t>
            </w:r>
          </w:p>
        </w:tc>
        <w:tc>
          <w:tcPr>
            <w:tcW w:type="dxa" w:w="1080"/>
            <w:shd w:val="clear" w:color="auto" w:fill="1F4E5F"/>
          </w:tcPr>
          <w:p>
            <w:r>
              <w:rPr>
                <w:b/>
                <w:color w:val="FFFFFF"/>
                <w:sz w:val="17"/>
              </w:rPr>
              <w:t>Branch</w:t>
              <w:br/>
              <w:t>Mgr</w:t>
            </w:r>
          </w:p>
        </w:tc>
        <w:tc>
          <w:tcPr>
            <w:tcW w:type="dxa" w:w="864"/>
            <w:shd w:val="clear" w:color="auto" w:fill="1F4E5F"/>
          </w:tcPr>
          <w:p>
            <w:r>
              <w:rPr>
                <w:b/>
                <w:color w:val="FFFFFF"/>
                <w:sz w:val="17"/>
              </w:rPr>
              <w:t>Recep</w:t>
            </w:r>
          </w:p>
        </w:tc>
        <w:tc>
          <w:tcPr>
            <w:tcW w:type="dxa" w:w="864"/>
            <w:shd w:val="clear" w:color="auto" w:fill="1F4E5F"/>
          </w:tcPr>
          <w:p>
            <w:r>
              <w:rPr>
                <w:b/>
                <w:color w:val="FFFFFF"/>
                <w:sz w:val="17"/>
              </w:rPr>
              <w:t>Trainer</w:t>
            </w:r>
          </w:p>
        </w:tc>
        <w:tc>
          <w:tcPr>
            <w:tcW w:type="dxa" w:w="864"/>
            <w:shd w:val="clear" w:color="auto" w:fill="1F4E5F"/>
          </w:tcPr>
          <w:p>
            <w:r>
              <w:rPr>
                <w:b/>
                <w:color w:val="FFFFFF"/>
                <w:sz w:val="17"/>
              </w:rPr>
              <w:t>Member</w:t>
            </w:r>
          </w:p>
        </w:tc>
        <w:tc>
          <w:tcPr>
            <w:tcW w:type="dxa" w:w="2304"/>
            <w:shd w:val="clear" w:color="auto" w:fill="1F4E5F"/>
          </w:tcPr>
          <w:p>
            <w:r>
              <w:rPr>
                <w:b/>
                <w:color w:val="FFFFFF"/>
                <w:sz w:val="17"/>
              </w:rPr>
              <w:t>Scope Notes</w:t>
            </w:r>
          </w:p>
        </w:tc>
      </w:tr>
      <w:tr>
        <w:tc>
          <w:tcPr>
            <w:tcW w:type="dxa" w:w="3168"/>
          </w:tcPr>
          <w:p>
            <w:r>
              <w:rPr>
                <w:sz w:val="17"/>
              </w:rPr>
              <w:t>tenant.list</w:t>
            </w:r>
          </w:p>
        </w:tc>
        <w:tc>
          <w:tcPr>
            <w:tcW w:type="dxa" w:w="1080"/>
          </w:tcPr>
          <w:p>
            <w:r>
              <w:rPr>
                <w:sz w:val="17"/>
              </w:rPr>
              <w:t>✓</w:t>
            </w:r>
          </w:p>
        </w:tc>
        <w:tc>
          <w:tcPr>
            <w:tcW w:type="dxa" w:w="936"/>
          </w:tcPr>
          <w:p>
            <w:r>
              <w:rPr>
                <w:sz w:val="17"/>
              </w:rPr>
              <w:t>—</w:t>
            </w:r>
          </w:p>
        </w:tc>
        <w:tc>
          <w:tcPr>
            <w:tcW w:type="dxa" w:w="1080"/>
          </w:tcPr>
          <w:p>
            <w:r>
              <w:rPr>
                <w:sz w:val="17"/>
              </w:rPr>
              <w:t>—</w:t>
            </w:r>
          </w:p>
        </w:tc>
        <w:tc>
          <w:tcPr>
            <w:tcW w:type="dxa" w:w="864"/>
          </w:tcPr>
          <w:p>
            <w:r>
              <w:rPr>
                <w:sz w:val="17"/>
              </w:rPr>
              <w:t>—</w:t>
            </w:r>
          </w:p>
        </w:tc>
        <w:tc>
          <w:tcPr>
            <w:tcW w:type="dxa" w:w="864"/>
          </w:tcPr>
          <w:p>
            <w:r>
              <w:rPr>
                <w:sz w:val="17"/>
              </w:rPr>
              <w:t>—</w:t>
            </w:r>
          </w:p>
        </w:tc>
        <w:tc>
          <w:tcPr>
            <w:tcW w:type="dxa" w:w="864"/>
          </w:tcPr>
          <w:p>
            <w:r>
              <w:rPr>
                <w:sz w:val="17"/>
              </w:rPr>
              <w:t>—</w:t>
            </w:r>
          </w:p>
        </w:tc>
        <w:tc>
          <w:tcPr>
            <w:tcW w:type="dxa" w:w="2304"/>
          </w:tcPr>
          <w:p>
            <w:r>
              <w:rPr>
                <w:sz w:val="17"/>
              </w:rPr>
              <w:t>All tenants (platform)</w:t>
            </w:r>
          </w:p>
        </w:tc>
      </w:tr>
      <w:tr>
        <w:tc>
          <w:tcPr>
            <w:tcW w:type="dxa" w:w="3168"/>
            <w:shd w:val="clear" w:color="auto" w:fill="EAF1F3"/>
          </w:tcPr>
          <w:p>
            <w:r>
              <w:rPr>
                <w:sz w:val="17"/>
              </w:rPr>
              <w:t>tenant.view</w:t>
            </w:r>
          </w:p>
        </w:tc>
        <w:tc>
          <w:tcPr>
            <w:tcW w:type="dxa" w:w="1080"/>
            <w:shd w:val="clear" w:color="auto" w:fill="EAF1F3"/>
          </w:tcPr>
          <w:p>
            <w:r>
              <w:rPr>
                <w:sz w:val="17"/>
              </w:rPr>
              <w:t>✓</w:t>
            </w:r>
          </w:p>
        </w:tc>
        <w:tc>
          <w:tcPr>
            <w:tcW w:type="dxa" w:w="936"/>
            <w:shd w:val="clear" w:color="auto" w:fill="EAF1F3"/>
          </w:tcPr>
          <w:p>
            <w:r>
              <w:rPr>
                <w:sz w:val="17"/>
              </w:rPr>
              <w:t>—</w:t>
            </w:r>
          </w:p>
        </w:tc>
        <w:tc>
          <w:tcPr>
            <w:tcW w:type="dxa" w:w="1080"/>
            <w:shd w:val="clear" w:color="auto" w:fill="EAF1F3"/>
          </w:tcPr>
          <w:p>
            <w:r>
              <w:rPr>
                <w:sz w:val="17"/>
              </w:rPr>
              <w:t>—</w:t>
            </w:r>
          </w:p>
        </w:tc>
        <w:tc>
          <w:tcPr>
            <w:tcW w:type="dxa" w:w="864"/>
            <w:shd w:val="clear" w:color="auto" w:fill="EAF1F3"/>
          </w:tcPr>
          <w:p>
            <w:r>
              <w:rPr>
                <w:sz w:val="17"/>
              </w:rPr>
              <w:t>—</w:t>
            </w:r>
          </w:p>
        </w:tc>
        <w:tc>
          <w:tcPr>
            <w:tcW w:type="dxa" w:w="864"/>
            <w:shd w:val="clear" w:color="auto" w:fill="EAF1F3"/>
          </w:tcPr>
          <w:p>
            <w:r>
              <w:rPr>
                <w:sz w:val="17"/>
              </w:rPr>
              <w:t>—</w:t>
            </w:r>
          </w:p>
        </w:tc>
        <w:tc>
          <w:tcPr>
            <w:tcW w:type="dxa" w:w="864"/>
            <w:shd w:val="clear" w:color="auto" w:fill="EAF1F3"/>
          </w:tcPr>
          <w:p>
            <w:r>
              <w:rPr>
                <w:sz w:val="17"/>
              </w:rPr>
              <w:t>—</w:t>
            </w:r>
          </w:p>
        </w:tc>
        <w:tc>
          <w:tcPr>
            <w:tcW w:type="dxa" w:w="2304"/>
            <w:shd w:val="clear" w:color="auto" w:fill="EAF1F3"/>
          </w:tcPr>
          <w:p>
            <w:r>
              <w:rPr>
                <w:sz w:val="17"/>
              </w:rPr>
              <w:t>Any tenant</w:t>
            </w:r>
          </w:p>
        </w:tc>
      </w:tr>
      <w:tr>
        <w:tc>
          <w:tcPr>
            <w:tcW w:type="dxa" w:w="3168"/>
          </w:tcPr>
          <w:p>
            <w:r>
              <w:rPr>
                <w:sz w:val="17"/>
              </w:rPr>
              <w:t>tenant.create</w:t>
            </w:r>
          </w:p>
        </w:tc>
        <w:tc>
          <w:tcPr>
            <w:tcW w:type="dxa" w:w="1080"/>
          </w:tcPr>
          <w:p>
            <w:r>
              <w:rPr>
                <w:sz w:val="17"/>
              </w:rPr>
              <w:t>✓</w:t>
            </w:r>
          </w:p>
        </w:tc>
        <w:tc>
          <w:tcPr>
            <w:tcW w:type="dxa" w:w="936"/>
          </w:tcPr>
          <w:p>
            <w:r>
              <w:rPr>
                <w:sz w:val="17"/>
              </w:rPr>
              <w:t>—</w:t>
            </w:r>
          </w:p>
        </w:tc>
        <w:tc>
          <w:tcPr>
            <w:tcW w:type="dxa" w:w="1080"/>
          </w:tcPr>
          <w:p>
            <w:r>
              <w:rPr>
                <w:sz w:val="17"/>
              </w:rPr>
              <w:t>—</w:t>
            </w:r>
          </w:p>
        </w:tc>
        <w:tc>
          <w:tcPr>
            <w:tcW w:type="dxa" w:w="864"/>
          </w:tcPr>
          <w:p>
            <w:r>
              <w:rPr>
                <w:sz w:val="17"/>
              </w:rPr>
              <w:t>—</w:t>
            </w:r>
          </w:p>
        </w:tc>
        <w:tc>
          <w:tcPr>
            <w:tcW w:type="dxa" w:w="864"/>
          </w:tcPr>
          <w:p>
            <w:r>
              <w:rPr>
                <w:sz w:val="17"/>
              </w:rPr>
              <w:t>—</w:t>
            </w:r>
          </w:p>
        </w:tc>
        <w:tc>
          <w:tcPr>
            <w:tcW w:type="dxa" w:w="864"/>
          </w:tcPr>
          <w:p>
            <w:r>
              <w:rPr>
                <w:sz w:val="17"/>
              </w:rPr>
              <w:t>—</w:t>
            </w:r>
          </w:p>
        </w:tc>
        <w:tc>
          <w:tcPr>
            <w:tcW w:type="dxa" w:w="2304"/>
          </w:tcPr>
          <w:p>
            <w:r>
              <w:rPr>
                <w:sz w:val="17"/>
              </w:rPr>
              <w:t>Onboard new gym</w:t>
            </w:r>
          </w:p>
        </w:tc>
      </w:tr>
      <w:tr>
        <w:tc>
          <w:tcPr>
            <w:tcW w:type="dxa" w:w="3168"/>
            <w:shd w:val="clear" w:color="auto" w:fill="EAF1F3"/>
          </w:tcPr>
          <w:p>
            <w:r>
              <w:rPr>
                <w:sz w:val="17"/>
              </w:rPr>
              <w:t>tenant.update</w:t>
            </w:r>
          </w:p>
        </w:tc>
        <w:tc>
          <w:tcPr>
            <w:tcW w:type="dxa" w:w="1080"/>
            <w:shd w:val="clear" w:color="auto" w:fill="EAF1F3"/>
          </w:tcPr>
          <w:p>
            <w:r>
              <w:rPr>
                <w:sz w:val="17"/>
              </w:rPr>
              <w:t>✓</w:t>
            </w:r>
          </w:p>
        </w:tc>
        <w:tc>
          <w:tcPr>
            <w:tcW w:type="dxa" w:w="936"/>
            <w:shd w:val="clear" w:color="auto" w:fill="EAF1F3"/>
          </w:tcPr>
          <w:p>
            <w:r>
              <w:rPr>
                <w:sz w:val="17"/>
              </w:rPr>
              <w:t>⚙</w:t>
            </w:r>
          </w:p>
        </w:tc>
        <w:tc>
          <w:tcPr>
            <w:tcW w:type="dxa" w:w="1080"/>
            <w:shd w:val="clear" w:color="auto" w:fill="EAF1F3"/>
          </w:tcPr>
          <w:p>
            <w:r>
              <w:rPr>
                <w:sz w:val="17"/>
              </w:rPr>
              <w:t>—</w:t>
            </w:r>
          </w:p>
        </w:tc>
        <w:tc>
          <w:tcPr>
            <w:tcW w:type="dxa" w:w="864"/>
            <w:shd w:val="clear" w:color="auto" w:fill="EAF1F3"/>
          </w:tcPr>
          <w:p>
            <w:r>
              <w:rPr>
                <w:sz w:val="17"/>
              </w:rPr>
              <w:t>—</w:t>
            </w:r>
          </w:p>
        </w:tc>
        <w:tc>
          <w:tcPr>
            <w:tcW w:type="dxa" w:w="864"/>
            <w:shd w:val="clear" w:color="auto" w:fill="EAF1F3"/>
          </w:tcPr>
          <w:p>
            <w:r>
              <w:rPr>
                <w:sz w:val="17"/>
              </w:rPr>
              <w:t>—</w:t>
            </w:r>
          </w:p>
        </w:tc>
        <w:tc>
          <w:tcPr>
            <w:tcW w:type="dxa" w:w="864"/>
            <w:shd w:val="clear" w:color="auto" w:fill="EAF1F3"/>
          </w:tcPr>
          <w:p>
            <w:r>
              <w:rPr>
                <w:sz w:val="17"/>
              </w:rPr>
              <w:t>—</w:t>
            </w:r>
          </w:p>
        </w:tc>
        <w:tc>
          <w:tcPr>
            <w:tcW w:type="dxa" w:w="2304"/>
            <w:shd w:val="clear" w:color="auto" w:fill="EAF1F3"/>
          </w:tcPr>
          <w:p>
            <w:r>
              <w:rPr>
                <w:sz w:val="17"/>
              </w:rPr>
              <w:t>Super: any tenant; Owner: own gym only</w:t>
            </w:r>
          </w:p>
        </w:tc>
      </w:tr>
      <w:tr>
        <w:tc>
          <w:tcPr>
            <w:tcW w:type="dxa" w:w="3168"/>
          </w:tcPr>
          <w:p>
            <w:r>
              <w:rPr>
                <w:sz w:val="17"/>
              </w:rPr>
              <w:t>tenant.suspend</w:t>
            </w:r>
          </w:p>
        </w:tc>
        <w:tc>
          <w:tcPr>
            <w:tcW w:type="dxa" w:w="1080"/>
          </w:tcPr>
          <w:p>
            <w:r>
              <w:rPr>
                <w:sz w:val="17"/>
              </w:rPr>
              <w:t>✓</w:t>
            </w:r>
          </w:p>
        </w:tc>
        <w:tc>
          <w:tcPr>
            <w:tcW w:type="dxa" w:w="936"/>
          </w:tcPr>
          <w:p>
            <w:r>
              <w:rPr>
                <w:sz w:val="17"/>
              </w:rPr>
              <w:t>—</w:t>
            </w:r>
          </w:p>
        </w:tc>
        <w:tc>
          <w:tcPr>
            <w:tcW w:type="dxa" w:w="1080"/>
          </w:tcPr>
          <w:p>
            <w:r>
              <w:rPr>
                <w:sz w:val="17"/>
              </w:rPr>
              <w:t>—</w:t>
            </w:r>
          </w:p>
        </w:tc>
        <w:tc>
          <w:tcPr>
            <w:tcW w:type="dxa" w:w="864"/>
          </w:tcPr>
          <w:p>
            <w:r>
              <w:rPr>
                <w:sz w:val="17"/>
              </w:rPr>
              <w:t>—</w:t>
            </w:r>
          </w:p>
        </w:tc>
        <w:tc>
          <w:tcPr>
            <w:tcW w:type="dxa" w:w="864"/>
          </w:tcPr>
          <w:p>
            <w:r>
              <w:rPr>
                <w:sz w:val="17"/>
              </w:rPr>
              <w:t>—</w:t>
            </w:r>
          </w:p>
        </w:tc>
        <w:tc>
          <w:tcPr>
            <w:tcW w:type="dxa" w:w="864"/>
          </w:tcPr>
          <w:p>
            <w:r>
              <w:rPr>
                <w:sz w:val="17"/>
              </w:rPr>
              <w:t>—</w:t>
            </w:r>
          </w:p>
        </w:tc>
        <w:tc>
          <w:tcPr>
            <w:tcW w:type="dxa" w:w="2304"/>
          </w:tcPr>
          <w:p>
            <w:r>
              <w:rPr>
                <w:sz w:val="17"/>
              </w:rPr>
              <w:t>Suspend/activate (platform)</w:t>
            </w:r>
          </w:p>
        </w:tc>
      </w:tr>
      <w:tr>
        <w:tc>
          <w:tcPr>
            <w:tcW w:type="dxa" w:w="3168"/>
            <w:shd w:val="clear" w:color="auto" w:fill="EAF1F3"/>
          </w:tcPr>
          <w:p>
            <w:r>
              <w:rPr>
                <w:sz w:val="17"/>
              </w:rPr>
              <w:t>branch.list</w:t>
            </w:r>
          </w:p>
        </w:tc>
        <w:tc>
          <w:tcPr>
            <w:tcW w:type="dxa" w:w="1080"/>
            <w:shd w:val="clear" w:color="auto" w:fill="EAF1F3"/>
          </w:tcPr>
          <w:p>
            <w:r>
              <w:rPr>
                <w:sz w:val="17"/>
              </w:rPr>
              <w:t>✓</w:t>
            </w:r>
          </w:p>
        </w:tc>
        <w:tc>
          <w:tcPr>
            <w:tcW w:type="dxa" w:w="936"/>
            <w:shd w:val="clear" w:color="auto" w:fill="EAF1F3"/>
          </w:tcPr>
          <w:p>
            <w:r>
              <w:rPr>
                <w:sz w:val="17"/>
              </w:rPr>
              <w:t>✓</w:t>
            </w:r>
          </w:p>
        </w:tc>
        <w:tc>
          <w:tcPr>
            <w:tcW w:type="dxa" w:w="1080"/>
            <w:shd w:val="clear" w:color="auto" w:fill="EAF1F3"/>
          </w:tcPr>
          <w:p>
            <w:r>
              <w:rPr>
                <w:sz w:val="17"/>
              </w:rPr>
              <w:t>⚙</w:t>
            </w:r>
          </w:p>
        </w:tc>
        <w:tc>
          <w:tcPr>
            <w:tcW w:type="dxa" w:w="864"/>
            <w:shd w:val="clear" w:color="auto" w:fill="EAF1F3"/>
          </w:tcPr>
          <w:p>
            <w:r>
              <w:rPr>
                <w:sz w:val="17"/>
              </w:rPr>
              <w:t>—</w:t>
            </w:r>
          </w:p>
        </w:tc>
        <w:tc>
          <w:tcPr>
            <w:tcW w:type="dxa" w:w="864"/>
            <w:shd w:val="clear" w:color="auto" w:fill="EAF1F3"/>
          </w:tcPr>
          <w:p>
            <w:r>
              <w:rPr>
                <w:sz w:val="17"/>
              </w:rPr>
              <w:t>—</w:t>
            </w:r>
          </w:p>
        </w:tc>
        <w:tc>
          <w:tcPr>
            <w:tcW w:type="dxa" w:w="864"/>
            <w:shd w:val="clear" w:color="auto" w:fill="EAF1F3"/>
          </w:tcPr>
          <w:p>
            <w:r>
              <w:rPr>
                <w:sz w:val="17"/>
              </w:rPr>
              <w:t>—</w:t>
            </w:r>
          </w:p>
        </w:tc>
        <w:tc>
          <w:tcPr>
            <w:tcW w:type="dxa" w:w="2304"/>
            <w:shd w:val="clear" w:color="auto" w:fill="EAF1F3"/>
          </w:tcPr>
          <w:p>
            <w:r>
              <w:rPr>
                <w:sz w:val="17"/>
              </w:rPr>
              <w:t>Owner: all; Mgr: authorized branches</w:t>
            </w:r>
          </w:p>
        </w:tc>
      </w:tr>
      <w:tr>
        <w:tc>
          <w:tcPr>
            <w:tcW w:type="dxa" w:w="3168"/>
          </w:tcPr>
          <w:p>
            <w:r>
              <w:rPr>
                <w:sz w:val="17"/>
              </w:rPr>
              <w:t>branch.create</w:t>
            </w:r>
          </w:p>
        </w:tc>
        <w:tc>
          <w:tcPr>
            <w:tcW w:type="dxa" w:w="1080"/>
          </w:tcPr>
          <w:p>
            <w:r>
              <w:rPr>
                <w:sz w:val="17"/>
              </w:rPr>
              <w:t>✓</w:t>
            </w:r>
          </w:p>
        </w:tc>
        <w:tc>
          <w:tcPr>
            <w:tcW w:type="dxa" w:w="936"/>
          </w:tcPr>
          <w:p>
            <w:r>
              <w:rPr>
                <w:sz w:val="17"/>
              </w:rPr>
              <w:t>✓</w:t>
            </w:r>
          </w:p>
        </w:tc>
        <w:tc>
          <w:tcPr>
            <w:tcW w:type="dxa" w:w="1080"/>
          </w:tcPr>
          <w:p>
            <w:r>
              <w:rPr>
                <w:sz w:val="17"/>
              </w:rPr>
              <w:t>✗</w:t>
            </w:r>
          </w:p>
        </w:tc>
        <w:tc>
          <w:tcPr>
            <w:tcW w:type="dxa" w:w="864"/>
          </w:tcPr>
          <w:p>
            <w:r>
              <w:rPr>
                <w:sz w:val="17"/>
              </w:rPr>
              <w:t>—</w:t>
            </w:r>
          </w:p>
        </w:tc>
        <w:tc>
          <w:tcPr>
            <w:tcW w:type="dxa" w:w="864"/>
          </w:tcPr>
          <w:p>
            <w:r>
              <w:rPr>
                <w:sz w:val="17"/>
              </w:rPr>
              <w:t>—</w:t>
            </w:r>
          </w:p>
        </w:tc>
        <w:tc>
          <w:tcPr>
            <w:tcW w:type="dxa" w:w="864"/>
          </w:tcPr>
          <w:p>
            <w:r>
              <w:rPr>
                <w:sz w:val="17"/>
              </w:rPr>
              <w:t>—</w:t>
            </w:r>
          </w:p>
        </w:tc>
        <w:tc>
          <w:tcPr>
            <w:tcW w:type="dxa" w:w="2304"/>
          </w:tcPr>
          <w:p>
            <w:r>
              <w:rPr>
                <w:sz w:val="17"/>
              </w:rPr>
              <w:t>Owner creates branches</w:t>
            </w:r>
          </w:p>
        </w:tc>
      </w:tr>
      <w:tr>
        <w:tc>
          <w:tcPr>
            <w:tcW w:type="dxa" w:w="3168"/>
            <w:shd w:val="clear" w:color="auto" w:fill="EAF1F3"/>
          </w:tcPr>
          <w:p>
            <w:r>
              <w:rPr>
                <w:sz w:val="17"/>
              </w:rPr>
              <w:t>branch.update</w:t>
            </w:r>
          </w:p>
        </w:tc>
        <w:tc>
          <w:tcPr>
            <w:tcW w:type="dxa" w:w="1080"/>
            <w:shd w:val="clear" w:color="auto" w:fill="EAF1F3"/>
          </w:tcPr>
          <w:p>
            <w:r>
              <w:rPr>
                <w:sz w:val="17"/>
              </w:rPr>
              <w:t>✓</w:t>
            </w:r>
          </w:p>
        </w:tc>
        <w:tc>
          <w:tcPr>
            <w:tcW w:type="dxa" w:w="936"/>
            <w:shd w:val="clear" w:color="auto" w:fill="EAF1F3"/>
          </w:tcPr>
          <w:p>
            <w:r>
              <w:rPr>
                <w:sz w:val="17"/>
              </w:rPr>
              <w:t>✓</w:t>
            </w:r>
          </w:p>
        </w:tc>
        <w:tc>
          <w:tcPr>
            <w:tcW w:type="dxa" w:w="1080"/>
            <w:shd w:val="clear" w:color="auto" w:fill="EAF1F3"/>
          </w:tcPr>
          <w:p>
            <w:r>
              <w:rPr>
                <w:sz w:val="17"/>
              </w:rPr>
              <w:t>⚙</w:t>
            </w:r>
          </w:p>
        </w:tc>
        <w:tc>
          <w:tcPr>
            <w:tcW w:type="dxa" w:w="864"/>
            <w:shd w:val="clear" w:color="auto" w:fill="EAF1F3"/>
          </w:tcPr>
          <w:p>
            <w:r>
              <w:rPr>
                <w:sz w:val="17"/>
              </w:rPr>
              <w:t>—</w:t>
            </w:r>
          </w:p>
        </w:tc>
        <w:tc>
          <w:tcPr>
            <w:tcW w:type="dxa" w:w="864"/>
            <w:shd w:val="clear" w:color="auto" w:fill="EAF1F3"/>
          </w:tcPr>
          <w:p>
            <w:r>
              <w:rPr>
                <w:sz w:val="17"/>
              </w:rPr>
              <w:t>—</w:t>
            </w:r>
          </w:p>
        </w:tc>
        <w:tc>
          <w:tcPr>
            <w:tcW w:type="dxa" w:w="864"/>
            <w:shd w:val="clear" w:color="auto" w:fill="EAF1F3"/>
          </w:tcPr>
          <w:p>
            <w:r>
              <w:rPr>
                <w:sz w:val="17"/>
              </w:rPr>
              <w:t>—</w:t>
            </w:r>
          </w:p>
        </w:tc>
        <w:tc>
          <w:tcPr>
            <w:tcW w:type="dxa" w:w="2304"/>
            <w:shd w:val="clear" w:color="auto" w:fill="EAF1F3"/>
          </w:tcPr>
          <w:p>
            <w:r>
              <w:rPr>
                <w:sz w:val="17"/>
              </w:rPr>
              <w:t>Mgr: own branch only</w:t>
            </w:r>
          </w:p>
        </w:tc>
      </w:tr>
    </w:tbl>
    <w:p/>
    <w:p>
      <w:pPr>
        <w:pStyle w:val="Heading2"/>
      </w:pPr>
      <w:r>
        <w:t>3.2 Users, Roles &amp; Staff</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rPr>
          <w:tblHeader w:val="true"/>
        </w:trPr>
        <w:tc>
          <w:tcPr>
            <w:tcW w:type="dxa" w:w="3168"/>
            <w:shd w:val="clear" w:color="auto" w:fill="1F4E5F"/>
          </w:tcPr>
          <w:p>
            <w:r>
              <w:rPr>
                <w:b/>
                <w:color w:val="FFFFFF"/>
                <w:sz w:val="17"/>
              </w:rPr>
              <w:t>Permission</w:t>
            </w:r>
          </w:p>
        </w:tc>
        <w:tc>
          <w:tcPr>
            <w:tcW w:type="dxa" w:w="1080"/>
            <w:shd w:val="clear" w:color="auto" w:fill="1F4E5F"/>
          </w:tcPr>
          <w:p>
            <w:r>
              <w:rPr>
                <w:b/>
                <w:color w:val="FFFFFF"/>
                <w:sz w:val="17"/>
              </w:rPr>
              <w:t>Super</w:t>
              <w:br/>
              <w:t>Admin</w:t>
            </w:r>
          </w:p>
        </w:tc>
        <w:tc>
          <w:tcPr>
            <w:tcW w:type="dxa" w:w="936"/>
            <w:shd w:val="clear" w:color="auto" w:fill="1F4E5F"/>
          </w:tcPr>
          <w:p>
            <w:r>
              <w:rPr>
                <w:b/>
                <w:color w:val="FFFFFF"/>
                <w:sz w:val="17"/>
              </w:rPr>
              <w:t>Owner</w:t>
            </w:r>
          </w:p>
        </w:tc>
        <w:tc>
          <w:tcPr>
            <w:tcW w:type="dxa" w:w="1080"/>
            <w:shd w:val="clear" w:color="auto" w:fill="1F4E5F"/>
          </w:tcPr>
          <w:p>
            <w:r>
              <w:rPr>
                <w:b/>
                <w:color w:val="FFFFFF"/>
                <w:sz w:val="17"/>
              </w:rPr>
              <w:t>Branch</w:t>
              <w:br/>
              <w:t>Mgr</w:t>
            </w:r>
          </w:p>
        </w:tc>
        <w:tc>
          <w:tcPr>
            <w:tcW w:type="dxa" w:w="864"/>
            <w:shd w:val="clear" w:color="auto" w:fill="1F4E5F"/>
          </w:tcPr>
          <w:p>
            <w:r>
              <w:rPr>
                <w:b/>
                <w:color w:val="FFFFFF"/>
                <w:sz w:val="17"/>
              </w:rPr>
              <w:t>Recep</w:t>
            </w:r>
          </w:p>
        </w:tc>
        <w:tc>
          <w:tcPr>
            <w:tcW w:type="dxa" w:w="864"/>
            <w:shd w:val="clear" w:color="auto" w:fill="1F4E5F"/>
          </w:tcPr>
          <w:p>
            <w:r>
              <w:rPr>
                <w:b/>
                <w:color w:val="FFFFFF"/>
                <w:sz w:val="17"/>
              </w:rPr>
              <w:t>Trainer</w:t>
            </w:r>
          </w:p>
        </w:tc>
        <w:tc>
          <w:tcPr>
            <w:tcW w:type="dxa" w:w="864"/>
            <w:shd w:val="clear" w:color="auto" w:fill="1F4E5F"/>
          </w:tcPr>
          <w:p>
            <w:r>
              <w:rPr>
                <w:b/>
                <w:color w:val="FFFFFF"/>
                <w:sz w:val="17"/>
              </w:rPr>
              <w:t>Member</w:t>
            </w:r>
          </w:p>
        </w:tc>
        <w:tc>
          <w:tcPr>
            <w:tcW w:type="dxa" w:w="2304"/>
            <w:shd w:val="clear" w:color="auto" w:fill="1F4E5F"/>
          </w:tcPr>
          <w:p>
            <w:r>
              <w:rPr>
                <w:b/>
                <w:color w:val="FFFFFF"/>
                <w:sz w:val="17"/>
              </w:rPr>
              <w:t>Scope Notes</w:t>
            </w:r>
          </w:p>
        </w:tc>
      </w:tr>
      <w:tr>
        <w:tc>
          <w:tcPr>
            <w:tcW w:type="dxa" w:w="3168"/>
          </w:tcPr>
          <w:p>
            <w:r>
              <w:rPr>
                <w:sz w:val="17"/>
              </w:rPr>
              <w:t>user.invite</w:t>
            </w:r>
          </w:p>
        </w:tc>
        <w:tc>
          <w:tcPr>
            <w:tcW w:type="dxa" w:w="1080"/>
          </w:tcPr>
          <w:p>
            <w:r>
              <w:rPr>
                <w:sz w:val="17"/>
              </w:rPr>
              <w:t>✓</w:t>
            </w:r>
          </w:p>
        </w:tc>
        <w:tc>
          <w:tcPr>
            <w:tcW w:type="dxa" w:w="936"/>
          </w:tcPr>
          <w:p>
            <w:r>
              <w:rPr>
                <w:sz w:val="17"/>
              </w:rPr>
              <w:t>✓</w:t>
            </w:r>
          </w:p>
        </w:tc>
        <w:tc>
          <w:tcPr>
            <w:tcW w:type="dxa" w:w="1080"/>
          </w:tcPr>
          <w:p>
            <w:r>
              <w:rPr>
                <w:sz w:val="17"/>
              </w:rPr>
              <w:t>⚙</w:t>
            </w:r>
          </w:p>
        </w:tc>
        <w:tc>
          <w:tcPr>
            <w:tcW w:type="dxa" w:w="864"/>
          </w:tcPr>
          <w:p>
            <w:r>
              <w:rPr>
                <w:sz w:val="17"/>
              </w:rPr>
              <w:t>✗</w:t>
            </w:r>
          </w:p>
        </w:tc>
        <w:tc>
          <w:tcPr>
            <w:tcW w:type="dxa" w:w="864"/>
          </w:tcPr>
          <w:p>
            <w:r>
              <w:rPr>
                <w:sz w:val="17"/>
              </w:rPr>
              <w:t>✗</w:t>
            </w:r>
          </w:p>
        </w:tc>
        <w:tc>
          <w:tcPr>
            <w:tcW w:type="dxa" w:w="864"/>
          </w:tcPr>
          <w:p>
            <w:r>
              <w:rPr>
                <w:sz w:val="17"/>
              </w:rPr>
              <w:t>—</w:t>
            </w:r>
          </w:p>
        </w:tc>
        <w:tc>
          <w:tcPr>
            <w:tcW w:type="dxa" w:w="2304"/>
          </w:tcPr>
          <w:p>
            <w:r>
              <w:rPr>
                <w:sz w:val="17"/>
              </w:rPr>
              <w:t>Mgr: invite staff to own branch</w:t>
            </w:r>
          </w:p>
        </w:tc>
      </w:tr>
      <w:tr>
        <w:tc>
          <w:tcPr>
            <w:tcW w:type="dxa" w:w="3168"/>
            <w:shd w:val="clear" w:color="auto" w:fill="EAF1F3"/>
          </w:tcPr>
          <w:p>
            <w:r>
              <w:rPr>
                <w:sz w:val="17"/>
              </w:rPr>
              <w:t>user.manage_roles</w:t>
            </w:r>
          </w:p>
        </w:tc>
        <w:tc>
          <w:tcPr>
            <w:tcW w:type="dxa" w:w="1080"/>
            <w:shd w:val="clear" w:color="auto" w:fill="EAF1F3"/>
          </w:tcPr>
          <w:p>
            <w:r>
              <w:rPr>
                <w:sz w:val="17"/>
              </w:rPr>
              <w:t>✓</w:t>
            </w:r>
          </w:p>
        </w:tc>
        <w:tc>
          <w:tcPr>
            <w:tcW w:type="dxa" w:w="936"/>
            <w:shd w:val="clear" w:color="auto" w:fill="EAF1F3"/>
          </w:tcPr>
          <w:p>
            <w:r>
              <w:rPr>
                <w:sz w:val="17"/>
              </w:rPr>
              <w:t>✓</w:t>
            </w:r>
          </w:p>
        </w:tc>
        <w:tc>
          <w:tcPr>
            <w:tcW w:type="dxa" w:w="1080"/>
            <w:shd w:val="clear" w:color="auto" w:fill="EAF1F3"/>
          </w:tcPr>
          <w:p>
            <w:r>
              <w:rPr>
                <w:sz w:val="17"/>
              </w:rPr>
              <w:t>✗</w:t>
            </w:r>
          </w:p>
        </w:tc>
        <w:tc>
          <w:tcPr>
            <w:tcW w:type="dxa" w:w="864"/>
            <w:shd w:val="clear" w:color="auto" w:fill="EAF1F3"/>
          </w:tcPr>
          <w:p>
            <w:r>
              <w:rPr>
                <w:sz w:val="17"/>
              </w:rPr>
              <w:t>✗</w:t>
            </w:r>
          </w:p>
        </w:tc>
        <w:tc>
          <w:tcPr>
            <w:tcW w:type="dxa" w:w="864"/>
            <w:shd w:val="clear" w:color="auto" w:fill="EAF1F3"/>
          </w:tcPr>
          <w:p>
            <w:r>
              <w:rPr>
                <w:sz w:val="17"/>
              </w:rPr>
              <w:t>✗</w:t>
            </w:r>
          </w:p>
        </w:tc>
        <w:tc>
          <w:tcPr>
            <w:tcW w:type="dxa" w:w="864"/>
            <w:shd w:val="clear" w:color="auto" w:fill="EAF1F3"/>
          </w:tcPr>
          <w:p>
            <w:r>
              <w:rPr>
                <w:sz w:val="17"/>
              </w:rPr>
              <w:t>—</w:t>
            </w:r>
          </w:p>
        </w:tc>
        <w:tc>
          <w:tcPr>
            <w:tcW w:type="dxa" w:w="2304"/>
            <w:shd w:val="clear" w:color="auto" w:fill="EAF1F3"/>
          </w:tcPr>
          <w:p>
            <w:r>
              <w:rPr>
                <w:sz w:val="17"/>
              </w:rPr>
              <w:t>Owner assigns roles in gym</w:t>
            </w:r>
          </w:p>
        </w:tc>
      </w:tr>
      <w:tr>
        <w:tc>
          <w:tcPr>
            <w:tcW w:type="dxa" w:w="3168"/>
          </w:tcPr>
          <w:p>
            <w:r>
              <w:rPr>
                <w:sz w:val="17"/>
              </w:rPr>
              <w:t>user.deactivate</w:t>
            </w:r>
          </w:p>
        </w:tc>
        <w:tc>
          <w:tcPr>
            <w:tcW w:type="dxa" w:w="1080"/>
          </w:tcPr>
          <w:p>
            <w:r>
              <w:rPr>
                <w:sz w:val="17"/>
              </w:rPr>
              <w:t>✓</w:t>
            </w:r>
          </w:p>
        </w:tc>
        <w:tc>
          <w:tcPr>
            <w:tcW w:type="dxa" w:w="936"/>
          </w:tcPr>
          <w:p>
            <w:r>
              <w:rPr>
                <w:sz w:val="17"/>
              </w:rPr>
              <w:t>✓</w:t>
            </w:r>
          </w:p>
        </w:tc>
        <w:tc>
          <w:tcPr>
            <w:tcW w:type="dxa" w:w="1080"/>
          </w:tcPr>
          <w:p>
            <w:r>
              <w:rPr>
                <w:sz w:val="17"/>
              </w:rPr>
              <w:t>⚙</w:t>
            </w:r>
          </w:p>
        </w:tc>
        <w:tc>
          <w:tcPr>
            <w:tcW w:type="dxa" w:w="864"/>
          </w:tcPr>
          <w:p>
            <w:r>
              <w:rPr>
                <w:sz w:val="17"/>
              </w:rPr>
              <w:t>✗</w:t>
            </w:r>
          </w:p>
        </w:tc>
        <w:tc>
          <w:tcPr>
            <w:tcW w:type="dxa" w:w="864"/>
          </w:tcPr>
          <w:p>
            <w:r>
              <w:rPr>
                <w:sz w:val="17"/>
              </w:rPr>
              <w:t>✗</w:t>
            </w:r>
          </w:p>
        </w:tc>
        <w:tc>
          <w:tcPr>
            <w:tcW w:type="dxa" w:w="864"/>
          </w:tcPr>
          <w:p>
            <w:r>
              <w:rPr>
                <w:sz w:val="17"/>
              </w:rPr>
              <w:t>—</w:t>
            </w:r>
          </w:p>
        </w:tc>
        <w:tc>
          <w:tcPr>
            <w:tcW w:type="dxa" w:w="2304"/>
          </w:tcPr>
          <w:p>
            <w:r>
              <w:rPr>
                <w:sz w:val="17"/>
              </w:rPr>
              <w:t>Mgr: own branch staff</w:t>
            </w:r>
          </w:p>
        </w:tc>
      </w:tr>
      <w:tr>
        <w:tc>
          <w:tcPr>
            <w:tcW w:type="dxa" w:w="3168"/>
            <w:shd w:val="clear" w:color="auto" w:fill="EAF1F3"/>
          </w:tcPr>
          <w:p>
            <w:r>
              <w:rPr>
                <w:sz w:val="17"/>
              </w:rPr>
              <w:t>user.view_own_profile</w:t>
            </w:r>
          </w:p>
        </w:tc>
        <w:tc>
          <w:tcPr>
            <w:tcW w:type="dxa" w:w="1080"/>
            <w:shd w:val="clear" w:color="auto" w:fill="EAF1F3"/>
          </w:tcPr>
          <w:p>
            <w:r>
              <w:rPr>
                <w:sz w:val="17"/>
              </w:rPr>
              <w:t>✓</w:t>
            </w:r>
          </w:p>
        </w:tc>
        <w:tc>
          <w:tcPr>
            <w:tcW w:type="dxa" w:w="936"/>
            <w:shd w:val="clear" w:color="auto" w:fill="EAF1F3"/>
          </w:tcPr>
          <w:p>
            <w:r>
              <w:rPr>
                <w:sz w:val="17"/>
              </w:rPr>
              <w:t>✓</w:t>
            </w:r>
          </w:p>
        </w:tc>
        <w:tc>
          <w:tcPr>
            <w:tcW w:type="dxa" w:w="1080"/>
            <w:shd w:val="clear" w:color="auto" w:fill="EAF1F3"/>
          </w:tcPr>
          <w:p>
            <w:r>
              <w:rPr>
                <w:sz w:val="17"/>
              </w:rPr>
              <w:t>✓</w:t>
            </w:r>
          </w:p>
        </w:tc>
        <w:tc>
          <w:tcPr>
            <w:tcW w:type="dxa" w:w="864"/>
            <w:shd w:val="clear" w:color="auto" w:fill="EAF1F3"/>
          </w:tcPr>
          <w:p>
            <w:r>
              <w:rPr>
                <w:sz w:val="17"/>
              </w:rPr>
              <w:t>✓</w:t>
            </w:r>
          </w:p>
        </w:tc>
        <w:tc>
          <w:tcPr>
            <w:tcW w:type="dxa" w:w="864"/>
            <w:shd w:val="clear" w:color="auto" w:fill="EAF1F3"/>
          </w:tcPr>
          <w:p>
            <w:r>
              <w:rPr>
                <w:sz w:val="17"/>
              </w:rPr>
              <w:t>✓</w:t>
            </w:r>
          </w:p>
        </w:tc>
        <w:tc>
          <w:tcPr>
            <w:tcW w:type="dxa" w:w="864"/>
            <w:shd w:val="clear" w:color="auto" w:fill="EAF1F3"/>
          </w:tcPr>
          <w:p>
            <w:r>
              <w:rPr>
                <w:sz w:val="17"/>
              </w:rPr>
              <w:t>✓</w:t>
            </w:r>
          </w:p>
        </w:tc>
        <w:tc>
          <w:tcPr>
            <w:tcW w:type="dxa" w:w="2304"/>
            <w:shd w:val="clear" w:color="auto" w:fill="EAF1F3"/>
          </w:tcPr>
          <w:p>
            <w:r>
              <w:rPr>
                <w:sz w:val="17"/>
              </w:rPr>
              <w:t>Self-service</w:t>
            </w:r>
          </w:p>
        </w:tc>
      </w:tr>
      <w:tr>
        <w:tc>
          <w:tcPr>
            <w:tcW w:type="dxa" w:w="3168"/>
          </w:tcPr>
          <w:p>
            <w:r>
              <w:rPr>
                <w:sz w:val="17"/>
              </w:rPr>
              <w:t>user.update_own_profile</w:t>
            </w:r>
          </w:p>
        </w:tc>
        <w:tc>
          <w:tcPr>
            <w:tcW w:type="dxa" w:w="1080"/>
          </w:tcPr>
          <w:p>
            <w:r>
              <w:rPr>
                <w:sz w:val="17"/>
              </w:rPr>
              <w:t>✓</w:t>
            </w:r>
          </w:p>
        </w:tc>
        <w:tc>
          <w:tcPr>
            <w:tcW w:type="dxa" w:w="936"/>
          </w:tcPr>
          <w:p>
            <w:r>
              <w:rPr>
                <w:sz w:val="17"/>
              </w:rPr>
              <w:t>✓</w:t>
            </w:r>
          </w:p>
        </w:tc>
        <w:tc>
          <w:tcPr>
            <w:tcW w:type="dxa" w:w="1080"/>
          </w:tcPr>
          <w:p>
            <w:r>
              <w:rPr>
                <w:sz w:val="17"/>
              </w:rPr>
              <w:t>✓</w:t>
            </w:r>
          </w:p>
        </w:tc>
        <w:tc>
          <w:tcPr>
            <w:tcW w:type="dxa" w:w="864"/>
          </w:tcPr>
          <w:p>
            <w:r>
              <w:rPr>
                <w:sz w:val="17"/>
              </w:rPr>
              <w:t>✓</w:t>
            </w:r>
          </w:p>
        </w:tc>
        <w:tc>
          <w:tcPr>
            <w:tcW w:type="dxa" w:w="864"/>
          </w:tcPr>
          <w:p>
            <w:r>
              <w:rPr>
                <w:sz w:val="17"/>
              </w:rPr>
              <w:t>✓</w:t>
            </w:r>
          </w:p>
        </w:tc>
        <w:tc>
          <w:tcPr>
            <w:tcW w:type="dxa" w:w="864"/>
          </w:tcPr>
          <w:p>
            <w:r>
              <w:rPr>
                <w:sz w:val="17"/>
              </w:rPr>
              <w:t>✓</w:t>
            </w:r>
          </w:p>
        </w:tc>
        <w:tc>
          <w:tcPr>
            <w:tcW w:type="dxa" w:w="2304"/>
          </w:tcPr>
          <w:p>
            <w:r>
              <w:rPr>
                <w:sz w:val="17"/>
              </w:rPr>
              <w:t>Limited fields</w:t>
            </w:r>
          </w:p>
        </w:tc>
      </w:tr>
    </w:tbl>
    <w:p/>
    <w:p>
      <w:pPr>
        <w:pStyle w:val="Heading2"/>
      </w:pPr>
      <w:r>
        <w:t>3.3 Member Management</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rPr>
          <w:tblHeader w:val="true"/>
        </w:trPr>
        <w:tc>
          <w:tcPr>
            <w:tcW w:type="dxa" w:w="3168"/>
            <w:shd w:val="clear" w:color="auto" w:fill="1F4E5F"/>
          </w:tcPr>
          <w:p>
            <w:r>
              <w:rPr>
                <w:b/>
                <w:color w:val="FFFFFF"/>
                <w:sz w:val="17"/>
              </w:rPr>
              <w:t>Permission</w:t>
            </w:r>
          </w:p>
        </w:tc>
        <w:tc>
          <w:tcPr>
            <w:tcW w:type="dxa" w:w="1080"/>
            <w:shd w:val="clear" w:color="auto" w:fill="1F4E5F"/>
          </w:tcPr>
          <w:p>
            <w:r>
              <w:rPr>
                <w:b/>
                <w:color w:val="FFFFFF"/>
                <w:sz w:val="17"/>
              </w:rPr>
              <w:t>Super</w:t>
              <w:br/>
              <w:t>Admin</w:t>
            </w:r>
          </w:p>
        </w:tc>
        <w:tc>
          <w:tcPr>
            <w:tcW w:type="dxa" w:w="936"/>
            <w:shd w:val="clear" w:color="auto" w:fill="1F4E5F"/>
          </w:tcPr>
          <w:p>
            <w:r>
              <w:rPr>
                <w:b/>
                <w:color w:val="FFFFFF"/>
                <w:sz w:val="17"/>
              </w:rPr>
              <w:t>Owner</w:t>
            </w:r>
          </w:p>
        </w:tc>
        <w:tc>
          <w:tcPr>
            <w:tcW w:type="dxa" w:w="1080"/>
            <w:shd w:val="clear" w:color="auto" w:fill="1F4E5F"/>
          </w:tcPr>
          <w:p>
            <w:r>
              <w:rPr>
                <w:b/>
                <w:color w:val="FFFFFF"/>
                <w:sz w:val="17"/>
              </w:rPr>
              <w:t>Branch</w:t>
              <w:br/>
              <w:t>Mgr</w:t>
            </w:r>
          </w:p>
        </w:tc>
        <w:tc>
          <w:tcPr>
            <w:tcW w:type="dxa" w:w="864"/>
            <w:shd w:val="clear" w:color="auto" w:fill="1F4E5F"/>
          </w:tcPr>
          <w:p>
            <w:r>
              <w:rPr>
                <w:b/>
                <w:color w:val="FFFFFF"/>
                <w:sz w:val="17"/>
              </w:rPr>
              <w:t>Recep</w:t>
            </w:r>
          </w:p>
        </w:tc>
        <w:tc>
          <w:tcPr>
            <w:tcW w:type="dxa" w:w="864"/>
            <w:shd w:val="clear" w:color="auto" w:fill="1F4E5F"/>
          </w:tcPr>
          <w:p>
            <w:r>
              <w:rPr>
                <w:b/>
                <w:color w:val="FFFFFF"/>
                <w:sz w:val="17"/>
              </w:rPr>
              <w:t>Trainer</w:t>
            </w:r>
          </w:p>
        </w:tc>
        <w:tc>
          <w:tcPr>
            <w:tcW w:type="dxa" w:w="864"/>
            <w:shd w:val="clear" w:color="auto" w:fill="1F4E5F"/>
          </w:tcPr>
          <w:p>
            <w:r>
              <w:rPr>
                <w:b/>
                <w:color w:val="FFFFFF"/>
                <w:sz w:val="17"/>
              </w:rPr>
              <w:t>Member</w:t>
            </w:r>
          </w:p>
        </w:tc>
        <w:tc>
          <w:tcPr>
            <w:tcW w:type="dxa" w:w="2304"/>
            <w:shd w:val="clear" w:color="auto" w:fill="1F4E5F"/>
          </w:tcPr>
          <w:p>
            <w:r>
              <w:rPr>
                <w:b/>
                <w:color w:val="FFFFFF"/>
                <w:sz w:val="17"/>
              </w:rPr>
              <w:t>Scope Notes</w:t>
            </w:r>
          </w:p>
        </w:tc>
      </w:tr>
      <w:tr>
        <w:tc>
          <w:tcPr>
            <w:tcW w:type="dxa" w:w="3168"/>
          </w:tcPr>
          <w:p>
            <w:r>
              <w:rPr>
                <w:sz w:val="17"/>
              </w:rPr>
              <w:t>member.create</w:t>
            </w:r>
          </w:p>
        </w:tc>
        <w:tc>
          <w:tcPr>
            <w:tcW w:type="dxa" w:w="1080"/>
          </w:tcPr>
          <w:p>
            <w:r>
              <w:rPr>
                <w:sz w:val="17"/>
              </w:rPr>
              <w:t>✗</w:t>
            </w:r>
          </w:p>
        </w:tc>
        <w:tc>
          <w:tcPr>
            <w:tcW w:type="dxa" w:w="936"/>
          </w:tcPr>
          <w:p>
            <w:r>
              <w:rPr>
                <w:sz w:val="17"/>
              </w:rPr>
              <w:t>✓</w:t>
            </w:r>
          </w:p>
        </w:tc>
        <w:tc>
          <w:tcPr>
            <w:tcW w:type="dxa" w:w="1080"/>
          </w:tcPr>
          <w:p>
            <w:r>
              <w:rPr>
                <w:sz w:val="17"/>
              </w:rPr>
              <w:t>✓</w:t>
            </w:r>
          </w:p>
        </w:tc>
        <w:tc>
          <w:tcPr>
            <w:tcW w:type="dxa" w:w="864"/>
          </w:tcPr>
          <w:p>
            <w:r>
              <w:rPr>
                <w:sz w:val="17"/>
              </w:rPr>
              <w:t>✓</w:t>
            </w:r>
          </w:p>
        </w:tc>
        <w:tc>
          <w:tcPr>
            <w:tcW w:type="dxa" w:w="864"/>
          </w:tcPr>
          <w:p>
            <w:r>
              <w:rPr>
                <w:sz w:val="17"/>
              </w:rPr>
              <w:t>✗</w:t>
            </w:r>
          </w:p>
        </w:tc>
        <w:tc>
          <w:tcPr>
            <w:tcW w:type="dxa" w:w="864"/>
          </w:tcPr>
          <w:p>
            <w:r>
              <w:rPr>
                <w:sz w:val="17"/>
              </w:rPr>
              <w:t>—</w:t>
            </w:r>
          </w:p>
        </w:tc>
        <w:tc>
          <w:tcPr>
            <w:tcW w:type="dxa" w:w="2304"/>
          </w:tcPr>
          <w:p>
            <w:r>
              <w:rPr>
                <w:sz w:val="17"/>
              </w:rPr>
              <w:t>Recep/Mgr: authorized branch</w:t>
            </w:r>
          </w:p>
        </w:tc>
      </w:tr>
      <w:tr>
        <w:tc>
          <w:tcPr>
            <w:tcW w:type="dxa" w:w="3168"/>
            <w:shd w:val="clear" w:color="auto" w:fill="EAF1F3"/>
          </w:tcPr>
          <w:p>
            <w:r>
              <w:rPr>
                <w:sz w:val="17"/>
              </w:rPr>
              <w:t>member.view</w:t>
            </w:r>
          </w:p>
        </w:tc>
        <w:tc>
          <w:tcPr>
            <w:tcW w:type="dxa" w:w="1080"/>
            <w:shd w:val="clear" w:color="auto" w:fill="EAF1F3"/>
          </w:tcPr>
          <w:p>
            <w:r>
              <w:rPr>
                <w:sz w:val="17"/>
              </w:rPr>
              <w:t>✗</w:t>
            </w:r>
          </w:p>
        </w:tc>
        <w:tc>
          <w:tcPr>
            <w:tcW w:type="dxa" w:w="936"/>
            <w:shd w:val="clear" w:color="auto" w:fill="EAF1F3"/>
          </w:tcPr>
          <w:p>
            <w:r>
              <w:rPr>
                <w:sz w:val="17"/>
              </w:rPr>
              <w:t>✓</w:t>
            </w:r>
          </w:p>
        </w:tc>
        <w:tc>
          <w:tcPr>
            <w:tcW w:type="dxa" w:w="1080"/>
            <w:shd w:val="clear" w:color="auto" w:fill="EAF1F3"/>
          </w:tcPr>
          <w:p>
            <w:r>
              <w:rPr>
                <w:sz w:val="17"/>
              </w:rPr>
              <w:t>✓</w:t>
            </w:r>
          </w:p>
        </w:tc>
        <w:tc>
          <w:tcPr>
            <w:tcW w:type="dxa" w:w="864"/>
            <w:shd w:val="clear" w:color="auto" w:fill="EAF1F3"/>
          </w:tcPr>
          <w:p>
            <w:r>
              <w:rPr>
                <w:sz w:val="17"/>
              </w:rPr>
              <w:t>✓</w:t>
            </w:r>
          </w:p>
        </w:tc>
        <w:tc>
          <w:tcPr>
            <w:tcW w:type="dxa" w:w="864"/>
            <w:shd w:val="clear" w:color="auto" w:fill="EAF1F3"/>
          </w:tcPr>
          <w:p>
            <w:r>
              <w:rPr>
                <w:sz w:val="17"/>
              </w:rPr>
              <w:t>⚙</w:t>
            </w:r>
          </w:p>
        </w:tc>
        <w:tc>
          <w:tcPr>
            <w:tcW w:type="dxa" w:w="864"/>
            <w:shd w:val="clear" w:color="auto" w:fill="EAF1F3"/>
          </w:tcPr>
          <w:p>
            <w:r>
              <w:rPr>
                <w:sz w:val="17"/>
              </w:rPr>
              <w:t>⚙</w:t>
            </w:r>
          </w:p>
        </w:tc>
        <w:tc>
          <w:tcPr>
            <w:tcW w:type="dxa" w:w="2304"/>
            <w:shd w:val="clear" w:color="auto" w:fill="EAF1F3"/>
          </w:tcPr>
          <w:p>
            <w:r>
              <w:rPr>
                <w:sz w:val="17"/>
              </w:rPr>
              <w:t>Trainer: assigned only; Member: self</w:t>
            </w:r>
          </w:p>
        </w:tc>
      </w:tr>
      <w:tr>
        <w:tc>
          <w:tcPr>
            <w:tcW w:type="dxa" w:w="3168"/>
          </w:tcPr>
          <w:p>
            <w:r>
              <w:rPr>
                <w:sz w:val="17"/>
              </w:rPr>
              <w:t>member.update</w:t>
            </w:r>
          </w:p>
        </w:tc>
        <w:tc>
          <w:tcPr>
            <w:tcW w:type="dxa" w:w="1080"/>
          </w:tcPr>
          <w:p>
            <w:r>
              <w:rPr>
                <w:sz w:val="17"/>
              </w:rPr>
              <w:t>✗</w:t>
            </w:r>
          </w:p>
        </w:tc>
        <w:tc>
          <w:tcPr>
            <w:tcW w:type="dxa" w:w="936"/>
          </w:tcPr>
          <w:p>
            <w:r>
              <w:rPr>
                <w:sz w:val="17"/>
              </w:rPr>
              <w:t>✓</w:t>
            </w:r>
          </w:p>
        </w:tc>
        <w:tc>
          <w:tcPr>
            <w:tcW w:type="dxa" w:w="1080"/>
          </w:tcPr>
          <w:p>
            <w:r>
              <w:rPr>
                <w:sz w:val="17"/>
              </w:rPr>
              <w:t>✓</w:t>
            </w:r>
          </w:p>
        </w:tc>
        <w:tc>
          <w:tcPr>
            <w:tcW w:type="dxa" w:w="864"/>
          </w:tcPr>
          <w:p>
            <w:r>
              <w:rPr>
                <w:sz w:val="17"/>
              </w:rPr>
              <w:t>✓</w:t>
            </w:r>
          </w:p>
        </w:tc>
        <w:tc>
          <w:tcPr>
            <w:tcW w:type="dxa" w:w="864"/>
          </w:tcPr>
          <w:p>
            <w:r>
              <w:rPr>
                <w:sz w:val="17"/>
              </w:rPr>
              <w:t>⚙</w:t>
            </w:r>
          </w:p>
        </w:tc>
        <w:tc>
          <w:tcPr>
            <w:tcW w:type="dxa" w:w="864"/>
          </w:tcPr>
          <w:p>
            <w:r>
              <w:rPr>
                <w:sz w:val="17"/>
              </w:rPr>
              <w:t>⚙</w:t>
            </w:r>
          </w:p>
        </w:tc>
        <w:tc>
          <w:tcPr>
            <w:tcW w:type="dxa" w:w="2304"/>
          </w:tcPr>
          <w:p>
            <w:r>
              <w:rPr>
                <w:sz w:val="17"/>
              </w:rPr>
              <w:t>Trainer: authorized/progress; Member: permitted profile fields</w:t>
            </w:r>
          </w:p>
        </w:tc>
      </w:tr>
      <w:tr>
        <w:tc>
          <w:tcPr>
            <w:tcW w:type="dxa" w:w="3168"/>
            <w:shd w:val="clear" w:color="auto" w:fill="EAF1F3"/>
          </w:tcPr>
          <w:p>
            <w:r>
              <w:rPr>
                <w:sz w:val="17"/>
              </w:rPr>
              <w:t>member.delete</w:t>
            </w:r>
          </w:p>
        </w:tc>
        <w:tc>
          <w:tcPr>
            <w:tcW w:type="dxa" w:w="1080"/>
            <w:shd w:val="clear" w:color="auto" w:fill="EAF1F3"/>
          </w:tcPr>
          <w:p>
            <w:r>
              <w:rPr>
                <w:sz w:val="17"/>
              </w:rPr>
              <w:t>✗</w:t>
            </w:r>
          </w:p>
        </w:tc>
        <w:tc>
          <w:tcPr>
            <w:tcW w:type="dxa" w:w="936"/>
            <w:shd w:val="clear" w:color="auto" w:fill="EAF1F3"/>
          </w:tcPr>
          <w:p>
            <w:r>
              <w:rPr>
                <w:sz w:val="17"/>
              </w:rPr>
              <w:t>✓</w:t>
            </w:r>
          </w:p>
        </w:tc>
        <w:tc>
          <w:tcPr>
            <w:tcW w:type="dxa" w:w="1080"/>
            <w:shd w:val="clear" w:color="auto" w:fill="EAF1F3"/>
          </w:tcPr>
          <w:p>
            <w:r>
              <w:rPr>
                <w:sz w:val="17"/>
              </w:rPr>
              <w:t>⚙</w:t>
            </w:r>
          </w:p>
        </w:tc>
        <w:tc>
          <w:tcPr>
            <w:tcW w:type="dxa" w:w="864"/>
            <w:shd w:val="clear" w:color="auto" w:fill="EAF1F3"/>
          </w:tcPr>
          <w:p>
            <w:r>
              <w:rPr>
                <w:sz w:val="17"/>
              </w:rPr>
              <w:t>✗</w:t>
            </w:r>
          </w:p>
        </w:tc>
        <w:tc>
          <w:tcPr>
            <w:tcW w:type="dxa" w:w="864"/>
            <w:shd w:val="clear" w:color="auto" w:fill="EAF1F3"/>
          </w:tcPr>
          <w:p>
            <w:r>
              <w:rPr>
                <w:sz w:val="17"/>
              </w:rPr>
              <w:t>✗</w:t>
            </w:r>
          </w:p>
        </w:tc>
        <w:tc>
          <w:tcPr>
            <w:tcW w:type="dxa" w:w="864"/>
            <w:shd w:val="clear" w:color="auto" w:fill="EAF1F3"/>
          </w:tcPr>
          <w:p>
            <w:r>
              <w:rPr>
                <w:sz w:val="17"/>
              </w:rPr>
              <w:t>—</w:t>
            </w:r>
          </w:p>
        </w:tc>
        <w:tc>
          <w:tcPr>
            <w:tcW w:type="dxa" w:w="2304"/>
            <w:shd w:val="clear" w:color="auto" w:fill="EAF1F3"/>
          </w:tcPr>
          <w:p>
            <w:r>
              <w:rPr>
                <w:sz w:val="17"/>
              </w:rPr>
              <w:t>Soft delete; Mgr: own branch</w:t>
            </w:r>
          </w:p>
        </w:tc>
      </w:tr>
      <w:tr>
        <w:tc>
          <w:tcPr>
            <w:tcW w:type="dxa" w:w="3168"/>
          </w:tcPr>
          <w:p>
            <w:r>
              <w:rPr>
                <w:sz w:val="17"/>
              </w:rPr>
              <w:t>member.assign_trainer</w:t>
            </w:r>
          </w:p>
        </w:tc>
        <w:tc>
          <w:tcPr>
            <w:tcW w:type="dxa" w:w="1080"/>
          </w:tcPr>
          <w:p>
            <w:r>
              <w:rPr>
                <w:sz w:val="17"/>
              </w:rPr>
              <w:t>✗</w:t>
            </w:r>
          </w:p>
        </w:tc>
        <w:tc>
          <w:tcPr>
            <w:tcW w:type="dxa" w:w="936"/>
          </w:tcPr>
          <w:p>
            <w:r>
              <w:rPr>
                <w:sz w:val="17"/>
              </w:rPr>
              <w:t>✓</w:t>
            </w:r>
          </w:p>
        </w:tc>
        <w:tc>
          <w:tcPr>
            <w:tcW w:type="dxa" w:w="1080"/>
          </w:tcPr>
          <w:p>
            <w:r>
              <w:rPr>
                <w:sz w:val="17"/>
              </w:rPr>
              <w:t>✓</w:t>
            </w:r>
          </w:p>
        </w:tc>
        <w:tc>
          <w:tcPr>
            <w:tcW w:type="dxa" w:w="864"/>
          </w:tcPr>
          <w:p>
            <w:r>
              <w:rPr>
                <w:sz w:val="17"/>
              </w:rPr>
              <w:t>✗</w:t>
            </w:r>
          </w:p>
        </w:tc>
        <w:tc>
          <w:tcPr>
            <w:tcW w:type="dxa" w:w="864"/>
          </w:tcPr>
          <w:p>
            <w:r>
              <w:rPr>
                <w:sz w:val="17"/>
              </w:rPr>
              <w:t>✗</w:t>
            </w:r>
          </w:p>
        </w:tc>
        <w:tc>
          <w:tcPr>
            <w:tcW w:type="dxa" w:w="864"/>
          </w:tcPr>
          <w:p>
            <w:r>
              <w:rPr>
                <w:sz w:val="17"/>
              </w:rPr>
              <w:t>—</w:t>
            </w:r>
          </w:p>
        </w:tc>
        <w:tc>
          <w:tcPr>
            <w:tcW w:type="dxa" w:w="2304"/>
          </w:tcPr>
          <w:p>
            <w:r>
              <w:rPr>
                <w:sz w:val="17"/>
              </w:rPr>
              <w:t>Assign trainer to member</w:t>
            </w:r>
          </w:p>
        </w:tc>
      </w:tr>
      <w:tr>
        <w:tc>
          <w:tcPr>
            <w:tcW w:type="dxa" w:w="3168"/>
            <w:shd w:val="clear" w:color="auto" w:fill="EAF1F3"/>
          </w:tcPr>
          <w:p>
            <w:r>
              <w:rPr>
                <w:sz w:val="17"/>
              </w:rPr>
              <w:t>member.view_financials</w:t>
            </w:r>
          </w:p>
        </w:tc>
        <w:tc>
          <w:tcPr>
            <w:tcW w:type="dxa" w:w="1080"/>
            <w:shd w:val="clear" w:color="auto" w:fill="EAF1F3"/>
          </w:tcPr>
          <w:p>
            <w:r>
              <w:rPr>
                <w:sz w:val="17"/>
              </w:rPr>
              <w:t>✗</w:t>
            </w:r>
          </w:p>
        </w:tc>
        <w:tc>
          <w:tcPr>
            <w:tcW w:type="dxa" w:w="936"/>
            <w:shd w:val="clear" w:color="auto" w:fill="EAF1F3"/>
          </w:tcPr>
          <w:p>
            <w:r>
              <w:rPr>
                <w:sz w:val="17"/>
              </w:rPr>
              <w:t>✓</w:t>
            </w:r>
          </w:p>
        </w:tc>
        <w:tc>
          <w:tcPr>
            <w:tcW w:type="dxa" w:w="1080"/>
            <w:shd w:val="clear" w:color="auto" w:fill="EAF1F3"/>
          </w:tcPr>
          <w:p>
            <w:r>
              <w:rPr>
                <w:sz w:val="17"/>
              </w:rPr>
              <w:t>⚙</w:t>
            </w:r>
          </w:p>
        </w:tc>
        <w:tc>
          <w:tcPr>
            <w:tcW w:type="dxa" w:w="864"/>
            <w:shd w:val="clear" w:color="auto" w:fill="EAF1F3"/>
          </w:tcPr>
          <w:p>
            <w:r>
              <w:rPr>
                <w:sz w:val="17"/>
              </w:rPr>
              <w:t>✗</w:t>
            </w:r>
          </w:p>
        </w:tc>
        <w:tc>
          <w:tcPr>
            <w:tcW w:type="dxa" w:w="864"/>
            <w:shd w:val="clear" w:color="auto" w:fill="EAF1F3"/>
          </w:tcPr>
          <w:p>
            <w:r>
              <w:rPr>
                <w:sz w:val="17"/>
              </w:rPr>
              <w:t>✗</w:t>
            </w:r>
          </w:p>
        </w:tc>
        <w:tc>
          <w:tcPr>
            <w:tcW w:type="dxa" w:w="864"/>
            <w:shd w:val="clear" w:color="auto" w:fill="EAF1F3"/>
          </w:tcPr>
          <w:p>
            <w:r>
              <w:rPr>
                <w:sz w:val="17"/>
              </w:rPr>
              <w:t>⚙</w:t>
            </w:r>
          </w:p>
        </w:tc>
        <w:tc>
          <w:tcPr>
            <w:tcW w:type="dxa" w:w="2304"/>
            <w:shd w:val="clear" w:color="auto" w:fill="EAF1F3"/>
          </w:tcPr>
          <w:p>
            <w:r>
              <w:rPr>
                <w:sz w:val="17"/>
              </w:rPr>
              <w:t>Mgr: branch; Member: own payments/outstanding</w:t>
            </w:r>
          </w:p>
        </w:tc>
      </w:tr>
      <w:tr>
        <w:tc>
          <w:tcPr>
            <w:tcW w:type="dxa" w:w="3168"/>
          </w:tcPr>
          <w:p>
            <w:r>
              <w:rPr>
                <w:sz w:val="17"/>
              </w:rPr>
              <w:t>member.upload_photos</w:t>
            </w:r>
          </w:p>
        </w:tc>
        <w:tc>
          <w:tcPr>
            <w:tcW w:type="dxa" w:w="1080"/>
          </w:tcPr>
          <w:p>
            <w:r>
              <w:rPr>
                <w:sz w:val="17"/>
              </w:rPr>
              <w:t>✗</w:t>
            </w:r>
          </w:p>
        </w:tc>
        <w:tc>
          <w:tcPr>
            <w:tcW w:type="dxa" w:w="936"/>
          </w:tcPr>
          <w:p>
            <w:r>
              <w:rPr>
                <w:sz w:val="17"/>
              </w:rPr>
              <w:t>✗</w:t>
            </w:r>
          </w:p>
        </w:tc>
        <w:tc>
          <w:tcPr>
            <w:tcW w:type="dxa" w:w="1080"/>
          </w:tcPr>
          <w:p>
            <w:r>
              <w:rPr>
                <w:sz w:val="17"/>
              </w:rPr>
              <w:t>✗</w:t>
            </w:r>
          </w:p>
        </w:tc>
        <w:tc>
          <w:tcPr>
            <w:tcW w:type="dxa" w:w="864"/>
          </w:tcPr>
          <w:p>
            <w:r>
              <w:rPr>
                <w:sz w:val="17"/>
              </w:rPr>
              <w:t>✗</w:t>
            </w:r>
          </w:p>
        </w:tc>
        <w:tc>
          <w:tcPr>
            <w:tcW w:type="dxa" w:w="864"/>
          </w:tcPr>
          <w:p>
            <w:r>
              <w:rPr>
                <w:sz w:val="17"/>
              </w:rPr>
              <w:t>⚙</w:t>
            </w:r>
          </w:p>
        </w:tc>
        <w:tc>
          <w:tcPr>
            <w:tcW w:type="dxa" w:w="864"/>
          </w:tcPr>
          <w:p>
            <w:r>
              <w:rPr>
                <w:sz w:val="17"/>
              </w:rPr>
              <w:t>✓</w:t>
            </w:r>
          </w:p>
        </w:tc>
        <w:tc>
          <w:tcPr>
            <w:tcW w:type="dxa" w:w="2304"/>
          </w:tcPr>
          <w:p>
            <w:r>
              <w:rPr>
                <w:sz w:val="17"/>
              </w:rPr>
              <w:t>Trainer (with consent) / Member own transformation photos</w:t>
            </w:r>
          </w:p>
        </w:tc>
      </w:tr>
    </w:tbl>
    <w:p/>
    <w:p>
      <w:pPr>
        <w:pStyle w:val="Heading2"/>
      </w:pPr>
      <w:r>
        <w:t>3.4 Trainer Management</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rPr>
          <w:tblHeader w:val="true"/>
        </w:trPr>
        <w:tc>
          <w:tcPr>
            <w:tcW w:type="dxa" w:w="3168"/>
            <w:shd w:val="clear" w:color="auto" w:fill="1F4E5F"/>
          </w:tcPr>
          <w:p>
            <w:r>
              <w:rPr>
                <w:b/>
                <w:color w:val="FFFFFF"/>
                <w:sz w:val="17"/>
              </w:rPr>
              <w:t>Permission</w:t>
            </w:r>
          </w:p>
        </w:tc>
        <w:tc>
          <w:tcPr>
            <w:tcW w:type="dxa" w:w="1080"/>
            <w:shd w:val="clear" w:color="auto" w:fill="1F4E5F"/>
          </w:tcPr>
          <w:p>
            <w:r>
              <w:rPr>
                <w:b/>
                <w:color w:val="FFFFFF"/>
                <w:sz w:val="17"/>
              </w:rPr>
              <w:t>Super</w:t>
              <w:br/>
              <w:t>Admin</w:t>
            </w:r>
          </w:p>
        </w:tc>
        <w:tc>
          <w:tcPr>
            <w:tcW w:type="dxa" w:w="936"/>
            <w:shd w:val="clear" w:color="auto" w:fill="1F4E5F"/>
          </w:tcPr>
          <w:p>
            <w:r>
              <w:rPr>
                <w:b/>
                <w:color w:val="FFFFFF"/>
                <w:sz w:val="17"/>
              </w:rPr>
              <w:t>Owner</w:t>
            </w:r>
          </w:p>
        </w:tc>
        <w:tc>
          <w:tcPr>
            <w:tcW w:type="dxa" w:w="1080"/>
            <w:shd w:val="clear" w:color="auto" w:fill="1F4E5F"/>
          </w:tcPr>
          <w:p>
            <w:r>
              <w:rPr>
                <w:b/>
                <w:color w:val="FFFFFF"/>
                <w:sz w:val="17"/>
              </w:rPr>
              <w:t>Branch</w:t>
              <w:br/>
              <w:t>Mgr</w:t>
            </w:r>
          </w:p>
        </w:tc>
        <w:tc>
          <w:tcPr>
            <w:tcW w:type="dxa" w:w="864"/>
            <w:shd w:val="clear" w:color="auto" w:fill="1F4E5F"/>
          </w:tcPr>
          <w:p>
            <w:r>
              <w:rPr>
                <w:b/>
                <w:color w:val="FFFFFF"/>
                <w:sz w:val="17"/>
              </w:rPr>
              <w:t>Recep</w:t>
            </w:r>
          </w:p>
        </w:tc>
        <w:tc>
          <w:tcPr>
            <w:tcW w:type="dxa" w:w="864"/>
            <w:shd w:val="clear" w:color="auto" w:fill="1F4E5F"/>
          </w:tcPr>
          <w:p>
            <w:r>
              <w:rPr>
                <w:b/>
                <w:color w:val="FFFFFF"/>
                <w:sz w:val="17"/>
              </w:rPr>
              <w:t>Trainer</w:t>
            </w:r>
          </w:p>
        </w:tc>
        <w:tc>
          <w:tcPr>
            <w:tcW w:type="dxa" w:w="864"/>
            <w:shd w:val="clear" w:color="auto" w:fill="1F4E5F"/>
          </w:tcPr>
          <w:p>
            <w:r>
              <w:rPr>
                <w:b/>
                <w:color w:val="FFFFFF"/>
                <w:sz w:val="17"/>
              </w:rPr>
              <w:t>Member</w:t>
            </w:r>
          </w:p>
        </w:tc>
        <w:tc>
          <w:tcPr>
            <w:tcW w:type="dxa" w:w="2304"/>
            <w:shd w:val="clear" w:color="auto" w:fill="1F4E5F"/>
          </w:tcPr>
          <w:p>
            <w:r>
              <w:rPr>
                <w:b/>
                <w:color w:val="FFFFFF"/>
                <w:sz w:val="17"/>
              </w:rPr>
              <w:t>Scope Notes</w:t>
            </w:r>
          </w:p>
        </w:tc>
      </w:tr>
      <w:tr>
        <w:tc>
          <w:tcPr>
            <w:tcW w:type="dxa" w:w="3168"/>
          </w:tcPr>
          <w:p>
            <w:r>
              <w:rPr>
                <w:sz w:val="17"/>
              </w:rPr>
              <w:t>trainer.create</w:t>
            </w:r>
          </w:p>
        </w:tc>
        <w:tc>
          <w:tcPr>
            <w:tcW w:type="dxa" w:w="1080"/>
          </w:tcPr>
          <w:p>
            <w:r>
              <w:rPr>
                <w:sz w:val="17"/>
              </w:rPr>
              <w:t>✗</w:t>
            </w:r>
          </w:p>
        </w:tc>
        <w:tc>
          <w:tcPr>
            <w:tcW w:type="dxa" w:w="936"/>
          </w:tcPr>
          <w:p>
            <w:r>
              <w:rPr>
                <w:sz w:val="17"/>
              </w:rPr>
              <w:t>✓</w:t>
            </w:r>
          </w:p>
        </w:tc>
        <w:tc>
          <w:tcPr>
            <w:tcW w:type="dxa" w:w="1080"/>
          </w:tcPr>
          <w:p>
            <w:r>
              <w:rPr>
                <w:sz w:val="17"/>
              </w:rPr>
              <w:t>✓</w:t>
            </w:r>
          </w:p>
        </w:tc>
        <w:tc>
          <w:tcPr>
            <w:tcW w:type="dxa" w:w="864"/>
          </w:tcPr>
          <w:p>
            <w:r>
              <w:rPr>
                <w:sz w:val="17"/>
              </w:rPr>
              <w:t>✗</w:t>
            </w:r>
          </w:p>
        </w:tc>
        <w:tc>
          <w:tcPr>
            <w:tcW w:type="dxa" w:w="864"/>
          </w:tcPr>
          <w:p>
            <w:r>
              <w:rPr>
                <w:sz w:val="17"/>
              </w:rPr>
              <w:t>—</w:t>
            </w:r>
          </w:p>
        </w:tc>
        <w:tc>
          <w:tcPr>
            <w:tcW w:type="dxa" w:w="864"/>
          </w:tcPr>
          <w:p>
            <w:r>
              <w:rPr>
                <w:sz w:val="17"/>
              </w:rPr>
              <w:t>—</w:t>
            </w:r>
          </w:p>
        </w:tc>
        <w:tc>
          <w:tcPr>
            <w:tcW w:type="dxa" w:w="2304"/>
          </w:tcPr>
          <w:p>
            <w:r>
              <w:rPr>
                <w:sz w:val="17"/>
              </w:rPr>
              <w:t>Mgr: own branch</w:t>
            </w:r>
          </w:p>
        </w:tc>
      </w:tr>
      <w:tr>
        <w:tc>
          <w:tcPr>
            <w:tcW w:type="dxa" w:w="3168"/>
            <w:shd w:val="clear" w:color="auto" w:fill="EAF1F3"/>
          </w:tcPr>
          <w:p>
            <w:r>
              <w:rPr>
                <w:sz w:val="17"/>
              </w:rPr>
              <w:t>trainer.view</w:t>
            </w:r>
          </w:p>
        </w:tc>
        <w:tc>
          <w:tcPr>
            <w:tcW w:type="dxa" w:w="1080"/>
            <w:shd w:val="clear" w:color="auto" w:fill="EAF1F3"/>
          </w:tcPr>
          <w:p>
            <w:r>
              <w:rPr>
                <w:sz w:val="17"/>
              </w:rPr>
              <w:t>✗</w:t>
            </w:r>
          </w:p>
        </w:tc>
        <w:tc>
          <w:tcPr>
            <w:tcW w:type="dxa" w:w="936"/>
            <w:shd w:val="clear" w:color="auto" w:fill="EAF1F3"/>
          </w:tcPr>
          <w:p>
            <w:r>
              <w:rPr>
                <w:sz w:val="17"/>
              </w:rPr>
              <w:t>✓</w:t>
            </w:r>
          </w:p>
        </w:tc>
        <w:tc>
          <w:tcPr>
            <w:tcW w:type="dxa" w:w="1080"/>
            <w:shd w:val="clear" w:color="auto" w:fill="EAF1F3"/>
          </w:tcPr>
          <w:p>
            <w:r>
              <w:rPr>
                <w:sz w:val="17"/>
              </w:rPr>
              <w:t>✓</w:t>
            </w:r>
          </w:p>
        </w:tc>
        <w:tc>
          <w:tcPr>
            <w:tcW w:type="dxa" w:w="864"/>
            <w:shd w:val="clear" w:color="auto" w:fill="EAF1F3"/>
          </w:tcPr>
          <w:p>
            <w:r>
              <w:rPr>
                <w:sz w:val="17"/>
              </w:rPr>
              <w:t>✗</w:t>
            </w:r>
          </w:p>
        </w:tc>
        <w:tc>
          <w:tcPr>
            <w:tcW w:type="dxa" w:w="864"/>
            <w:shd w:val="clear" w:color="auto" w:fill="EAF1F3"/>
          </w:tcPr>
          <w:p>
            <w:r>
              <w:rPr>
                <w:sz w:val="17"/>
              </w:rPr>
              <w:t>⚙</w:t>
            </w:r>
          </w:p>
        </w:tc>
        <w:tc>
          <w:tcPr>
            <w:tcW w:type="dxa" w:w="864"/>
            <w:shd w:val="clear" w:color="auto" w:fill="EAF1F3"/>
          </w:tcPr>
          <w:p>
            <w:r>
              <w:rPr>
                <w:sz w:val="17"/>
              </w:rPr>
              <w:t>—</w:t>
            </w:r>
          </w:p>
        </w:tc>
        <w:tc>
          <w:tcPr>
            <w:tcW w:type="dxa" w:w="2304"/>
            <w:shd w:val="clear" w:color="auto" w:fill="EAF1F3"/>
          </w:tcPr>
          <w:p>
            <w:r>
              <w:rPr>
                <w:sz w:val="17"/>
              </w:rPr>
              <w:t>Trainer: own schedule/colleagues limited</w:t>
            </w:r>
          </w:p>
        </w:tc>
      </w:tr>
      <w:tr>
        <w:tc>
          <w:tcPr>
            <w:tcW w:type="dxa" w:w="3168"/>
          </w:tcPr>
          <w:p>
            <w:r>
              <w:rPr>
                <w:sz w:val="17"/>
              </w:rPr>
              <w:t>trainer.update</w:t>
            </w:r>
          </w:p>
        </w:tc>
        <w:tc>
          <w:tcPr>
            <w:tcW w:type="dxa" w:w="1080"/>
          </w:tcPr>
          <w:p>
            <w:r>
              <w:rPr>
                <w:sz w:val="17"/>
              </w:rPr>
              <w:t>✗</w:t>
            </w:r>
          </w:p>
        </w:tc>
        <w:tc>
          <w:tcPr>
            <w:tcW w:type="dxa" w:w="936"/>
          </w:tcPr>
          <w:p>
            <w:r>
              <w:rPr>
                <w:sz w:val="17"/>
              </w:rPr>
              <w:t>✓</w:t>
            </w:r>
          </w:p>
        </w:tc>
        <w:tc>
          <w:tcPr>
            <w:tcW w:type="dxa" w:w="1080"/>
          </w:tcPr>
          <w:p>
            <w:r>
              <w:rPr>
                <w:sz w:val="17"/>
              </w:rPr>
              <w:t>⚙</w:t>
            </w:r>
          </w:p>
        </w:tc>
        <w:tc>
          <w:tcPr>
            <w:tcW w:type="dxa" w:w="864"/>
          </w:tcPr>
          <w:p>
            <w:r>
              <w:rPr>
                <w:sz w:val="17"/>
              </w:rPr>
              <w:t>✗</w:t>
            </w:r>
          </w:p>
        </w:tc>
        <w:tc>
          <w:tcPr>
            <w:tcW w:type="dxa" w:w="864"/>
          </w:tcPr>
          <w:p>
            <w:r>
              <w:rPr>
                <w:sz w:val="17"/>
              </w:rPr>
              <w:t>—</w:t>
            </w:r>
          </w:p>
        </w:tc>
        <w:tc>
          <w:tcPr>
            <w:tcW w:type="dxa" w:w="864"/>
          </w:tcPr>
          <w:p>
            <w:r>
              <w:rPr>
                <w:sz w:val="17"/>
              </w:rPr>
              <w:t>—</w:t>
            </w:r>
          </w:p>
        </w:tc>
        <w:tc>
          <w:tcPr>
            <w:tcW w:type="dxa" w:w="2304"/>
          </w:tcPr>
          <w:p>
            <w:r>
              <w:rPr>
                <w:sz w:val="17"/>
              </w:rPr>
              <w:t>Mgr: own branch</w:t>
            </w:r>
          </w:p>
        </w:tc>
      </w:tr>
      <w:tr>
        <w:tc>
          <w:tcPr>
            <w:tcW w:type="dxa" w:w="3168"/>
            <w:shd w:val="clear" w:color="auto" w:fill="EAF1F3"/>
          </w:tcPr>
          <w:p>
            <w:r>
              <w:rPr>
                <w:sz w:val="17"/>
              </w:rPr>
              <w:t>trainer.delete</w:t>
            </w:r>
          </w:p>
        </w:tc>
        <w:tc>
          <w:tcPr>
            <w:tcW w:type="dxa" w:w="1080"/>
            <w:shd w:val="clear" w:color="auto" w:fill="EAF1F3"/>
          </w:tcPr>
          <w:p>
            <w:r>
              <w:rPr>
                <w:sz w:val="17"/>
              </w:rPr>
              <w:t>✗</w:t>
            </w:r>
          </w:p>
        </w:tc>
        <w:tc>
          <w:tcPr>
            <w:tcW w:type="dxa" w:w="936"/>
            <w:shd w:val="clear" w:color="auto" w:fill="EAF1F3"/>
          </w:tcPr>
          <w:p>
            <w:r>
              <w:rPr>
                <w:sz w:val="17"/>
              </w:rPr>
              <w:t>✓</w:t>
            </w:r>
          </w:p>
        </w:tc>
        <w:tc>
          <w:tcPr>
            <w:tcW w:type="dxa" w:w="1080"/>
            <w:shd w:val="clear" w:color="auto" w:fill="EAF1F3"/>
          </w:tcPr>
          <w:p>
            <w:r>
              <w:rPr>
                <w:sz w:val="17"/>
              </w:rPr>
              <w:t>⚙</w:t>
            </w:r>
          </w:p>
        </w:tc>
        <w:tc>
          <w:tcPr>
            <w:tcW w:type="dxa" w:w="864"/>
            <w:shd w:val="clear" w:color="auto" w:fill="EAF1F3"/>
          </w:tcPr>
          <w:p>
            <w:r>
              <w:rPr>
                <w:sz w:val="17"/>
              </w:rPr>
              <w:t>✗</w:t>
            </w:r>
          </w:p>
        </w:tc>
        <w:tc>
          <w:tcPr>
            <w:tcW w:type="dxa" w:w="864"/>
            <w:shd w:val="clear" w:color="auto" w:fill="EAF1F3"/>
          </w:tcPr>
          <w:p>
            <w:r>
              <w:rPr>
                <w:sz w:val="17"/>
              </w:rPr>
              <w:t>—</w:t>
            </w:r>
          </w:p>
        </w:tc>
        <w:tc>
          <w:tcPr>
            <w:tcW w:type="dxa" w:w="864"/>
            <w:shd w:val="clear" w:color="auto" w:fill="EAF1F3"/>
          </w:tcPr>
          <w:p>
            <w:r>
              <w:rPr>
                <w:sz w:val="17"/>
              </w:rPr>
              <w:t>—</w:t>
            </w:r>
          </w:p>
        </w:tc>
        <w:tc>
          <w:tcPr>
            <w:tcW w:type="dxa" w:w="2304"/>
            <w:shd w:val="clear" w:color="auto" w:fill="EAF1F3"/>
          </w:tcPr>
          <w:p>
            <w:r>
              <w:rPr>
                <w:sz w:val="17"/>
              </w:rPr>
              <w:t>Soft delete; Mgr: own branch</w:t>
            </w:r>
          </w:p>
        </w:tc>
      </w:tr>
      <w:tr>
        <w:tc>
          <w:tcPr>
            <w:tcW w:type="dxa" w:w="3168"/>
          </w:tcPr>
          <w:p>
            <w:r>
              <w:rPr>
                <w:sz w:val="17"/>
              </w:rPr>
              <w:t>pt_session.manage</w:t>
            </w:r>
          </w:p>
        </w:tc>
        <w:tc>
          <w:tcPr>
            <w:tcW w:type="dxa" w:w="1080"/>
          </w:tcPr>
          <w:p>
            <w:r>
              <w:rPr>
                <w:sz w:val="17"/>
              </w:rPr>
              <w:t>✗</w:t>
            </w:r>
          </w:p>
        </w:tc>
        <w:tc>
          <w:tcPr>
            <w:tcW w:type="dxa" w:w="936"/>
          </w:tcPr>
          <w:p>
            <w:r>
              <w:rPr>
                <w:sz w:val="17"/>
              </w:rPr>
              <w:t>✓</w:t>
            </w:r>
          </w:p>
        </w:tc>
        <w:tc>
          <w:tcPr>
            <w:tcW w:type="dxa" w:w="1080"/>
          </w:tcPr>
          <w:p>
            <w:r>
              <w:rPr>
                <w:sz w:val="17"/>
              </w:rPr>
              <w:t>✓</w:t>
            </w:r>
          </w:p>
        </w:tc>
        <w:tc>
          <w:tcPr>
            <w:tcW w:type="dxa" w:w="864"/>
          </w:tcPr>
          <w:p>
            <w:r>
              <w:rPr>
                <w:sz w:val="17"/>
              </w:rPr>
              <w:t>✗</w:t>
            </w:r>
          </w:p>
        </w:tc>
        <w:tc>
          <w:tcPr>
            <w:tcW w:type="dxa" w:w="864"/>
          </w:tcPr>
          <w:p>
            <w:r>
              <w:rPr>
                <w:sz w:val="17"/>
              </w:rPr>
              <w:t>✓</w:t>
            </w:r>
          </w:p>
        </w:tc>
        <w:tc>
          <w:tcPr>
            <w:tcW w:type="dxa" w:w="864"/>
          </w:tcPr>
          <w:p>
            <w:r>
              <w:rPr>
                <w:sz w:val="17"/>
              </w:rPr>
              <w:t>—</w:t>
            </w:r>
          </w:p>
        </w:tc>
        <w:tc>
          <w:tcPr>
            <w:tcW w:type="dxa" w:w="2304"/>
          </w:tcPr>
          <w:p>
            <w:r>
              <w:rPr>
                <w:sz w:val="17"/>
              </w:rPr>
              <w:t>Trainer manages own PT sessions</w:t>
            </w:r>
          </w:p>
        </w:tc>
      </w:tr>
    </w:tbl>
    <w:p/>
    <w:p>
      <w:pPr>
        <w:pStyle w:val="Heading2"/>
      </w:pPr>
      <w:r>
        <w:t>3.5 Membership Plans &amp; Memberships</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rPr>
          <w:tblHeader w:val="true"/>
        </w:trPr>
        <w:tc>
          <w:tcPr>
            <w:tcW w:type="dxa" w:w="3168"/>
            <w:shd w:val="clear" w:color="auto" w:fill="1F4E5F"/>
          </w:tcPr>
          <w:p>
            <w:r>
              <w:rPr>
                <w:b/>
                <w:color w:val="FFFFFF"/>
                <w:sz w:val="17"/>
              </w:rPr>
              <w:t>Permission</w:t>
            </w:r>
          </w:p>
        </w:tc>
        <w:tc>
          <w:tcPr>
            <w:tcW w:type="dxa" w:w="1080"/>
            <w:shd w:val="clear" w:color="auto" w:fill="1F4E5F"/>
          </w:tcPr>
          <w:p>
            <w:r>
              <w:rPr>
                <w:b/>
                <w:color w:val="FFFFFF"/>
                <w:sz w:val="17"/>
              </w:rPr>
              <w:t>Super</w:t>
              <w:br/>
              <w:t>Admin</w:t>
            </w:r>
          </w:p>
        </w:tc>
        <w:tc>
          <w:tcPr>
            <w:tcW w:type="dxa" w:w="936"/>
            <w:shd w:val="clear" w:color="auto" w:fill="1F4E5F"/>
          </w:tcPr>
          <w:p>
            <w:r>
              <w:rPr>
                <w:b/>
                <w:color w:val="FFFFFF"/>
                <w:sz w:val="17"/>
              </w:rPr>
              <w:t>Owner</w:t>
            </w:r>
          </w:p>
        </w:tc>
        <w:tc>
          <w:tcPr>
            <w:tcW w:type="dxa" w:w="1080"/>
            <w:shd w:val="clear" w:color="auto" w:fill="1F4E5F"/>
          </w:tcPr>
          <w:p>
            <w:r>
              <w:rPr>
                <w:b/>
                <w:color w:val="FFFFFF"/>
                <w:sz w:val="17"/>
              </w:rPr>
              <w:t>Branch</w:t>
              <w:br/>
              <w:t>Mgr</w:t>
            </w:r>
          </w:p>
        </w:tc>
        <w:tc>
          <w:tcPr>
            <w:tcW w:type="dxa" w:w="864"/>
            <w:shd w:val="clear" w:color="auto" w:fill="1F4E5F"/>
          </w:tcPr>
          <w:p>
            <w:r>
              <w:rPr>
                <w:b/>
                <w:color w:val="FFFFFF"/>
                <w:sz w:val="17"/>
              </w:rPr>
              <w:t>Recep</w:t>
            </w:r>
          </w:p>
        </w:tc>
        <w:tc>
          <w:tcPr>
            <w:tcW w:type="dxa" w:w="864"/>
            <w:shd w:val="clear" w:color="auto" w:fill="1F4E5F"/>
          </w:tcPr>
          <w:p>
            <w:r>
              <w:rPr>
                <w:b/>
                <w:color w:val="FFFFFF"/>
                <w:sz w:val="17"/>
              </w:rPr>
              <w:t>Trainer</w:t>
            </w:r>
          </w:p>
        </w:tc>
        <w:tc>
          <w:tcPr>
            <w:tcW w:type="dxa" w:w="864"/>
            <w:shd w:val="clear" w:color="auto" w:fill="1F4E5F"/>
          </w:tcPr>
          <w:p>
            <w:r>
              <w:rPr>
                <w:b/>
                <w:color w:val="FFFFFF"/>
                <w:sz w:val="17"/>
              </w:rPr>
              <w:t>Member</w:t>
            </w:r>
          </w:p>
        </w:tc>
        <w:tc>
          <w:tcPr>
            <w:tcW w:type="dxa" w:w="2304"/>
            <w:shd w:val="clear" w:color="auto" w:fill="1F4E5F"/>
          </w:tcPr>
          <w:p>
            <w:r>
              <w:rPr>
                <w:b/>
                <w:color w:val="FFFFFF"/>
                <w:sz w:val="17"/>
              </w:rPr>
              <w:t>Scope Notes</w:t>
            </w:r>
          </w:p>
        </w:tc>
      </w:tr>
      <w:tr>
        <w:tc>
          <w:tcPr>
            <w:tcW w:type="dxa" w:w="3168"/>
          </w:tcPr>
          <w:p>
            <w:r>
              <w:rPr>
                <w:sz w:val="17"/>
              </w:rPr>
              <w:t>plan.create</w:t>
            </w:r>
          </w:p>
        </w:tc>
        <w:tc>
          <w:tcPr>
            <w:tcW w:type="dxa" w:w="1080"/>
          </w:tcPr>
          <w:p>
            <w:r>
              <w:rPr>
                <w:sz w:val="17"/>
              </w:rPr>
              <w:t>✗</w:t>
            </w:r>
          </w:p>
        </w:tc>
        <w:tc>
          <w:tcPr>
            <w:tcW w:type="dxa" w:w="936"/>
          </w:tcPr>
          <w:p>
            <w:r>
              <w:rPr>
                <w:sz w:val="17"/>
              </w:rPr>
              <w:t>✓</w:t>
            </w:r>
          </w:p>
        </w:tc>
        <w:tc>
          <w:tcPr>
            <w:tcW w:type="dxa" w:w="1080"/>
          </w:tcPr>
          <w:p>
            <w:r>
              <w:rPr>
                <w:sz w:val="17"/>
              </w:rPr>
              <w:t>✓</w:t>
            </w:r>
          </w:p>
        </w:tc>
        <w:tc>
          <w:tcPr>
            <w:tcW w:type="dxa" w:w="864"/>
          </w:tcPr>
          <w:p>
            <w:r>
              <w:rPr>
                <w:sz w:val="17"/>
              </w:rPr>
              <w:t>✗</w:t>
            </w:r>
          </w:p>
        </w:tc>
        <w:tc>
          <w:tcPr>
            <w:tcW w:type="dxa" w:w="864"/>
          </w:tcPr>
          <w:p>
            <w:r>
              <w:rPr>
                <w:sz w:val="17"/>
              </w:rPr>
              <w:t>✗</w:t>
            </w:r>
          </w:p>
        </w:tc>
        <w:tc>
          <w:tcPr>
            <w:tcW w:type="dxa" w:w="864"/>
          </w:tcPr>
          <w:p>
            <w:r>
              <w:rPr>
                <w:sz w:val="17"/>
              </w:rPr>
              <w:t>—</w:t>
            </w:r>
          </w:p>
        </w:tc>
        <w:tc>
          <w:tcPr>
            <w:tcW w:type="dxa" w:w="2304"/>
          </w:tcPr>
          <w:p>
            <w:r>
              <w:rPr>
                <w:sz w:val="17"/>
              </w:rPr>
              <w:t>Create priced plan template</w:t>
            </w:r>
          </w:p>
        </w:tc>
      </w:tr>
      <w:tr>
        <w:tc>
          <w:tcPr>
            <w:tcW w:type="dxa" w:w="3168"/>
            <w:shd w:val="clear" w:color="auto" w:fill="EAF1F3"/>
          </w:tcPr>
          <w:p>
            <w:r>
              <w:rPr>
                <w:sz w:val="17"/>
              </w:rPr>
              <w:t>plan.view</w:t>
            </w:r>
          </w:p>
        </w:tc>
        <w:tc>
          <w:tcPr>
            <w:tcW w:type="dxa" w:w="1080"/>
            <w:shd w:val="clear" w:color="auto" w:fill="EAF1F3"/>
          </w:tcPr>
          <w:p>
            <w:r>
              <w:rPr>
                <w:sz w:val="17"/>
              </w:rPr>
              <w:t>✗</w:t>
            </w:r>
          </w:p>
        </w:tc>
        <w:tc>
          <w:tcPr>
            <w:tcW w:type="dxa" w:w="936"/>
            <w:shd w:val="clear" w:color="auto" w:fill="EAF1F3"/>
          </w:tcPr>
          <w:p>
            <w:r>
              <w:rPr>
                <w:sz w:val="17"/>
              </w:rPr>
              <w:t>✓</w:t>
            </w:r>
          </w:p>
        </w:tc>
        <w:tc>
          <w:tcPr>
            <w:tcW w:type="dxa" w:w="1080"/>
            <w:shd w:val="clear" w:color="auto" w:fill="EAF1F3"/>
          </w:tcPr>
          <w:p>
            <w:r>
              <w:rPr>
                <w:sz w:val="17"/>
              </w:rPr>
              <w:t>✓</w:t>
            </w:r>
          </w:p>
        </w:tc>
        <w:tc>
          <w:tcPr>
            <w:tcW w:type="dxa" w:w="864"/>
            <w:shd w:val="clear" w:color="auto" w:fill="EAF1F3"/>
          </w:tcPr>
          <w:p>
            <w:r>
              <w:rPr>
                <w:sz w:val="17"/>
              </w:rPr>
              <w:t>✓</w:t>
            </w:r>
          </w:p>
        </w:tc>
        <w:tc>
          <w:tcPr>
            <w:tcW w:type="dxa" w:w="864"/>
            <w:shd w:val="clear" w:color="auto" w:fill="EAF1F3"/>
          </w:tcPr>
          <w:p>
            <w:r>
              <w:rPr>
                <w:sz w:val="17"/>
              </w:rPr>
              <w:t>⚙</w:t>
            </w:r>
          </w:p>
        </w:tc>
        <w:tc>
          <w:tcPr>
            <w:tcW w:type="dxa" w:w="864"/>
            <w:shd w:val="clear" w:color="auto" w:fill="EAF1F3"/>
          </w:tcPr>
          <w:p>
            <w:r>
              <w:rPr>
                <w:sz w:val="17"/>
              </w:rPr>
              <w:t>✓</w:t>
            </w:r>
          </w:p>
        </w:tc>
        <w:tc>
          <w:tcPr>
            <w:tcW w:type="dxa" w:w="2304"/>
            <w:shd w:val="clear" w:color="auto" w:fill="EAF1F3"/>
          </w:tcPr>
          <w:p>
            <w:r>
              <w:rPr>
                <w:sz w:val="17"/>
              </w:rPr>
              <w:t>Trainer: plans relevant to members</w:t>
            </w:r>
          </w:p>
        </w:tc>
      </w:tr>
      <w:tr>
        <w:tc>
          <w:tcPr>
            <w:tcW w:type="dxa" w:w="3168"/>
          </w:tcPr>
          <w:p>
            <w:r>
              <w:rPr>
                <w:sz w:val="17"/>
              </w:rPr>
              <w:t>plan.update</w:t>
            </w:r>
          </w:p>
        </w:tc>
        <w:tc>
          <w:tcPr>
            <w:tcW w:type="dxa" w:w="1080"/>
          </w:tcPr>
          <w:p>
            <w:r>
              <w:rPr>
                <w:sz w:val="17"/>
              </w:rPr>
              <w:t>✗</w:t>
            </w:r>
          </w:p>
        </w:tc>
        <w:tc>
          <w:tcPr>
            <w:tcW w:type="dxa" w:w="936"/>
          </w:tcPr>
          <w:p>
            <w:r>
              <w:rPr>
                <w:sz w:val="17"/>
              </w:rPr>
              <w:t>✓</w:t>
            </w:r>
          </w:p>
        </w:tc>
        <w:tc>
          <w:tcPr>
            <w:tcW w:type="dxa" w:w="1080"/>
          </w:tcPr>
          <w:p>
            <w:r>
              <w:rPr>
                <w:sz w:val="17"/>
              </w:rPr>
              <w:t>⚙</w:t>
            </w:r>
          </w:p>
        </w:tc>
        <w:tc>
          <w:tcPr>
            <w:tcW w:type="dxa" w:w="864"/>
          </w:tcPr>
          <w:p>
            <w:r>
              <w:rPr>
                <w:sz w:val="17"/>
              </w:rPr>
              <w:t>✗</w:t>
            </w:r>
          </w:p>
        </w:tc>
        <w:tc>
          <w:tcPr>
            <w:tcW w:type="dxa" w:w="864"/>
          </w:tcPr>
          <w:p>
            <w:r>
              <w:rPr>
                <w:sz w:val="17"/>
              </w:rPr>
              <w:t>✗</w:t>
            </w:r>
          </w:p>
        </w:tc>
        <w:tc>
          <w:tcPr>
            <w:tcW w:type="dxa" w:w="864"/>
          </w:tcPr>
          <w:p>
            <w:r>
              <w:rPr>
                <w:sz w:val="17"/>
              </w:rPr>
              <w:t>—</w:t>
            </w:r>
          </w:p>
        </w:tc>
        <w:tc>
          <w:tcPr>
            <w:tcW w:type="dxa" w:w="2304"/>
          </w:tcPr>
          <w:p>
            <w:r>
              <w:rPr>
                <w:sz w:val="17"/>
              </w:rPr>
              <w:t>Mgr: own branch</w:t>
            </w:r>
          </w:p>
        </w:tc>
      </w:tr>
      <w:tr>
        <w:tc>
          <w:tcPr>
            <w:tcW w:type="dxa" w:w="3168"/>
            <w:shd w:val="clear" w:color="auto" w:fill="EAF1F3"/>
          </w:tcPr>
          <w:p>
            <w:r>
              <w:rPr>
                <w:sz w:val="17"/>
              </w:rPr>
              <w:t>membership.assign</w:t>
            </w:r>
          </w:p>
        </w:tc>
        <w:tc>
          <w:tcPr>
            <w:tcW w:type="dxa" w:w="1080"/>
            <w:shd w:val="clear" w:color="auto" w:fill="EAF1F3"/>
          </w:tcPr>
          <w:p>
            <w:r>
              <w:rPr>
                <w:sz w:val="17"/>
              </w:rPr>
              <w:t>✗</w:t>
            </w:r>
          </w:p>
        </w:tc>
        <w:tc>
          <w:tcPr>
            <w:tcW w:type="dxa" w:w="936"/>
            <w:shd w:val="clear" w:color="auto" w:fill="EAF1F3"/>
          </w:tcPr>
          <w:p>
            <w:r>
              <w:rPr>
                <w:sz w:val="17"/>
              </w:rPr>
              <w:t>✓</w:t>
            </w:r>
          </w:p>
        </w:tc>
        <w:tc>
          <w:tcPr>
            <w:tcW w:type="dxa" w:w="1080"/>
            <w:shd w:val="clear" w:color="auto" w:fill="EAF1F3"/>
          </w:tcPr>
          <w:p>
            <w:r>
              <w:rPr>
                <w:sz w:val="17"/>
              </w:rPr>
              <w:t>✓</w:t>
            </w:r>
          </w:p>
        </w:tc>
        <w:tc>
          <w:tcPr>
            <w:tcW w:type="dxa" w:w="864"/>
            <w:shd w:val="clear" w:color="auto" w:fill="EAF1F3"/>
          </w:tcPr>
          <w:p>
            <w:r>
              <w:rPr>
                <w:sz w:val="17"/>
              </w:rPr>
              <w:t>✓</w:t>
            </w:r>
          </w:p>
        </w:tc>
        <w:tc>
          <w:tcPr>
            <w:tcW w:type="dxa" w:w="864"/>
            <w:shd w:val="clear" w:color="auto" w:fill="EAF1F3"/>
          </w:tcPr>
          <w:p>
            <w:r>
              <w:rPr>
                <w:sz w:val="17"/>
              </w:rPr>
              <w:t>✗</w:t>
            </w:r>
          </w:p>
        </w:tc>
        <w:tc>
          <w:tcPr>
            <w:tcW w:type="dxa" w:w="864"/>
            <w:shd w:val="clear" w:color="auto" w:fill="EAF1F3"/>
          </w:tcPr>
          <w:p>
            <w:r>
              <w:rPr>
                <w:sz w:val="17"/>
              </w:rPr>
              <w:t>—</w:t>
            </w:r>
          </w:p>
        </w:tc>
        <w:tc>
          <w:tcPr>
            <w:tcW w:type="dxa" w:w="2304"/>
            <w:shd w:val="clear" w:color="auto" w:fill="EAF1F3"/>
          </w:tcPr>
          <w:p>
            <w:r>
              <w:rPr>
                <w:sz w:val="17"/>
              </w:rPr>
              <w:t>Assign plan to member</w:t>
            </w:r>
          </w:p>
        </w:tc>
      </w:tr>
      <w:tr>
        <w:tc>
          <w:tcPr>
            <w:tcW w:type="dxa" w:w="3168"/>
          </w:tcPr>
          <w:p>
            <w:r>
              <w:rPr>
                <w:sz w:val="17"/>
              </w:rPr>
              <w:t>membership.view</w:t>
            </w:r>
          </w:p>
        </w:tc>
        <w:tc>
          <w:tcPr>
            <w:tcW w:type="dxa" w:w="1080"/>
          </w:tcPr>
          <w:p>
            <w:r>
              <w:rPr>
                <w:sz w:val="17"/>
              </w:rPr>
              <w:t>✗</w:t>
            </w:r>
          </w:p>
        </w:tc>
        <w:tc>
          <w:tcPr>
            <w:tcW w:type="dxa" w:w="936"/>
          </w:tcPr>
          <w:p>
            <w:r>
              <w:rPr>
                <w:sz w:val="17"/>
              </w:rPr>
              <w:t>✓</w:t>
            </w:r>
          </w:p>
        </w:tc>
        <w:tc>
          <w:tcPr>
            <w:tcW w:type="dxa" w:w="1080"/>
          </w:tcPr>
          <w:p>
            <w:r>
              <w:rPr>
                <w:sz w:val="17"/>
              </w:rPr>
              <w:t>✓</w:t>
            </w:r>
          </w:p>
        </w:tc>
        <w:tc>
          <w:tcPr>
            <w:tcW w:type="dxa" w:w="864"/>
          </w:tcPr>
          <w:p>
            <w:r>
              <w:rPr>
                <w:sz w:val="17"/>
              </w:rPr>
              <w:t>✓</w:t>
            </w:r>
          </w:p>
        </w:tc>
        <w:tc>
          <w:tcPr>
            <w:tcW w:type="dxa" w:w="864"/>
          </w:tcPr>
          <w:p>
            <w:r>
              <w:rPr>
                <w:sz w:val="17"/>
              </w:rPr>
              <w:t>⚙</w:t>
            </w:r>
          </w:p>
        </w:tc>
        <w:tc>
          <w:tcPr>
            <w:tcW w:type="dxa" w:w="864"/>
          </w:tcPr>
          <w:p>
            <w:r>
              <w:rPr>
                <w:sz w:val="17"/>
              </w:rPr>
              <w:t>⚙</w:t>
            </w:r>
          </w:p>
        </w:tc>
        <w:tc>
          <w:tcPr>
            <w:tcW w:type="dxa" w:w="2304"/>
          </w:tcPr>
          <w:p>
            <w:r>
              <w:rPr>
                <w:sz w:val="17"/>
              </w:rPr>
              <w:t>Trainer: assigned; Member: self</w:t>
            </w:r>
          </w:p>
        </w:tc>
      </w:tr>
      <w:tr>
        <w:tc>
          <w:tcPr>
            <w:tcW w:type="dxa" w:w="3168"/>
            <w:shd w:val="clear" w:color="auto" w:fill="EAF1F3"/>
          </w:tcPr>
          <w:p>
            <w:r>
              <w:rPr>
                <w:sz w:val="17"/>
              </w:rPr>
              <w:t>membership.update</w:t>
            </w:r>
          </w:p>
        </w:tc>
        <w:tc>
          <w:tcPr>
            <w:tcW w:type="dxa" w:w="1080"/>
            <w:shd w:val="clear" w:color="auto" w:fill="EAF1F3"/>
          </w:tcPr>
          <w:p>
            <w:r>
              <w:rPr>
                <w:sz w:val="17"/>
              </w:rPr>
              <w:t>✗</w:t>
            </w:r>
          </w:p>
        </w:tc>
        <w:tc>
          <w:tcPr>
            <w:tcW w:type="dxa" w:w="936"/>
            <w:shd w:val="clear" w:color="auto" w:fill="EAF1F3"/>
          </w:tcPr>
          <w:p>
            <w:r>
              <w:rPr>
                <w:sz w:val="17"/>
              </w:rPr>
              <w:t>✓</w:t>
            </w:r>
          </w:p>
        </w:tc>
        <w:tc>
          <w:tcPr>
            <w:tcW w:type="dxa" w:w="1080"/>
            <w:shd w:val="clear" w:color="auto" w:fill="EAF1F3"/>
          </w:tcPr>
          <w:p>
            <w:r>
              <w:rPr>
                <w:sz w:val="17"/>
              </w:rPr>
              <w:t>⚙</w:t>
            </w:r>
          </w:p>
        </w:tc>
        <w:tc>
          <w:tcPr>
            <w:tcW w:type="dxa" w:w="864"/>
            <w:shd w:val="clear" w:color="auto" w:fill="EAF1F3"/>
          </w:tcPr>
          <w:p>
            <w:r>
              <w:rPr>
                <w:sz w:val="17"/>
              </w:rPr>
              <w:t>⚙</w:t>
            </w:r>
          </w:p>
        </w:tc>
        <w:tc>
          <w:tcPr>
            <w:tcW w:type="dxa" w:w="864"/>
            <w:shd w:val="clear" w:color="auto" w:fill="EAF1F3"/>
          </w:tcPr>
          <w:p>
            <w:r>
              <w:rPr>
                <w:sz w:val="17"/>
              </w:rPr>
              <w:t>✗</w:t>
            </w:r>
          </w:p>
        </w:tc>
        <w:tc>
          <w:tcPr>
            <w:tcW w:type="dxa" w:w="864"/>
            <w:shd w:val="clear" w:color="auto" w:fill="EAF1F3"/>
          </w:tcPr>
          <w:p>
            <w:r>
              <w:rPr>
                <w:sz w:val="17"/>
              </w:rPr>
              <w:t>—</w:t>
            </w:r>
          </w:p>
        </w:tc>
        <w:tc>
          <w:tcPr>
            <w:tcW w:type="dxa" w:w="2304"/>
            <w:shd w:val="clear" w:color="auto" w:fill="EAF1F3"/>
          </w:tcPr>
          <w:p>
            <w:r>
              <w:rPr>
                <w:sz w:val="17"/>
              </w:rPr>
              <w:t>Mgr/Recep: own branch; renewals</w:t>
            </w:r>
          </w:p>
        </w:tc>
      </w:tr>
      <w:tr>
        <w:tc>
          <w:tcPr>
            <w:tcW w:type="dxa" w:w="3168"/>
          </w:tcPr>
          <w:p>
            <w:r>
              <w:rPr>
                <w:sz w:val="17"/>
              </w:rPr>
              <w:t>membership.freeze</w:t>
            </w:r>
          </w:p>
        </w:tc>
        <w:tc>
          <w:tcPr>
            <w:tcW w:type="dxa" w:w="1080"/>
          </w:tcPr>
          <w:p>
            <w:r>
              <w:rPr>
                <w:sz w:val="17"/>
              </w:rPr>
              <w:t>✗</w:t>
            </w:r>
          </w:p>
        </w:tc>
        <w:tc>
          <w:tcPr>
            <w:tcW w:type="dxa" w:w="936"/>
          </w:tcPr>
          <w:p>
            <w:r>
              <w:rPr>
                <w:sz w:val="17"/>
              </w:rPr>
              <w:t>✓</w:t>
            </w:r>
          </w:p>
        </w:tc>
        <w:tc>
          <w:tcPr>
            <w:tcW w:type="dxa" w:w="1080"/>
          </w:tcPr>
          <w:p>
            <w:r>
              <w:rPr>
                <w:sz w:val="17"/>
              </w:rPr>
              <w:t>✓</w:t>
            </w:r>
          </w:p>
        </w:tc>
        <w:tc>
          <w:tcPr>
            <w:tcW w:type="dxa" w:w="864"/>
          </w:tcPr>
          <w:p>
            <w:r>
              <w:rPr>
                <w:sz w:val="17"/>
              </w:rPr>
              <w:t>✓</w:t>
            </w:r>
          </w:p>
        </w:tc>
        <w:tc>
          <w:tcPr>
            <w:tcW w:type="dxa" w:w="864"/>
          </w:tcPr>
          <w:p>
            <w:r>
              <w:rPr>
                <w:sz w:val="17"/>
              </w:rPr>
              <w:t>✗</w:t>
            </w:r>
          </w:p>
        </w:tc>
        <w:tc>
          <w:tcPr>
            <w:tcW w:type="dxa" w:w="864"/>
          </w:tcPr>
          <w:p>
            <w:r>
              <w:rPr>
                <w:sz w:val="17"/>
              </w:rPr>
              <w:t>—</w:t>
            </w:r>
          </w:p>
        </w:tc>
        <w:tc>
          <w:tcPr>
            <w:tcW w:type="dxa" w:w="2304"/>
          </w:tcPr>
          <w:p>
            <w:r>
              <w:rPr>
                <w:sz w:val="17"/>
              </w:rPr>
              <w:t>Freeze/status change</w:t>
            </w:r>
          </w:p>
        </w:tc>
      </w:tr>
      <w:tr>
        <w:tc>
          <w:tcPr>
            <w:tcW w:type="dxa" w:w="3168"/>
            <w:shd w:val="clear" w:color="auto" w:fill="EAF1F3"/>
          </w:tcPr>
          <w:p>
            <w:r>
              <w:rPr>
                <w:sz w:val="17"/>
              </w:rPr>
              <w:t>membership.delete</w:t>
            </w:r>
          </w:p>
        </w:tc>
        <w:tc>
          <w:tcPr>
            <w:tcW w:type="dxa" w:w="1080"/>
            <w:shd w:val="clear" w:color="auto" w:fill="EAF1F3"/>
          </w:tcPr>
          <w:p>
            <w:r>
              <w:rPr>
                <w:sz w:val="17"/>
              </w:rPr>
              <w:t>✗</w:t>
            </w:r>
          </w:p>
        </w:tc>
        <w:tc>
          <w:tcPr>
            <w:tcW w:type="dxa" w:w="936"/>
            <w:shd w:val="clear" w:color="auto" w:fill="EAF1F3"/>
          </w:tcPr>
          <w:p>
            <w:r>
              <w:rPr>
                <w:sz w:val="17"/>
              </w:rPr>
              <w:t>✓</w:t>
            </w:r>
          </w:p>
        </w:tc>
        <w:tc>
          <w:tcPr>
            <w:tcW w:type="dxa" w:w="1080"/>
            <w:shd w:val="clear" w:color="auto" w:fill="EAF1F3"/>
          </w:tcPr>
          <w:p>
            <w:r>
              <w:rPr>
                <w:sz w:val="17"/>
              </w:rPr>
              <w:t>⚙</w:t>
            </w:r>
          </w:p>
        </w:tc>
        <w:tc>
          <w:tcPr>
            <w:tcW w:type="dxa" w:w="864"/>
            <w:shd w:val="clear" w:color="auto" w:fill="EAF1F3"/>
          </w:tcPr>
          <w:p>
            <w:r>
              <w:rPr>
                <w:sz w:val="17"/>
              </w:rPr>
              <w:t>✗</w:t>
            </w:r>
          </w:p>
        </w:tc>
        <w:tc>
          <w:tcPr>
            <w:tcW w:type="dxa" w:w="864"/>
            <w:shd w:val="clear" w:color="auto" w:fill="EAF1F3"/>
          </w:tcPr>
          <w:p>
            <w:r>
              <w:rPr>
                <w:sz w:val="17"/>
              </w:rPr>
              <w:t>✗</w:t>
            </w:r>
          </w:p>
        </w:tc>
        <w:tc>
          <w:tcPr>
            <w:tcW w:type="dxa" w:w="864"/>
            <w:shd w:val="clear" w:color="auto" w:fill="EAF1F3"/>
          </w:tcPr>
          <w:p>
            <w:r>
              <w:rPr>
                <w:sz w:val="17"/>
              </w:rPr>
              <w:t>—</w:t>
            </w:r>
          </w:p>
        </w:tc>
        <w:tc>
          <w:tcPr>
            <w:tcW w:type="dxa" w:w="2304"/>
            <w:shd w:val="clear" w:color="auto" w:fill="EAF1F3"/>
          </w:tcPr>
          <w:p>
            <w:r>
              <w:rPr>
                <w:sz w:val="17"/>
              </w:rPr>
              <w:t>Soft delete; Mgr: own branch</w:t>
            </w:r>
          </w:p>
        </w:tc>
      </w:tr>
    </w:tbl>
    <w:p/>
    <w:p>
      <w:pPr>
        <w:pStyle w:val="Heading2"/>
      </w:pPr>
      <w:r>
        <w:t>3.6 Attendance</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rPr>
          <w:tblHeader w:val="true"/>
        </w:trPr>
        <w:tc>
          <w:tcPr>
            <w:tcW w:type="dxa" w:w="3168"/>
            <w:shd w:val="clear" w:color="auto" w:fill="1F4E5F"/>
          </w:tcPr>
          <w:p>
            <w:r>
              <w:rPr>
                <w:b/>
                <w:color w:val="FFFFFF"/>
                <w:sz w:val="17"/>
              </w:rPr>
              <w:t>Permission</w:t>
            </w:r>
          </w:p>
        </w:tc>
        <w:tc>
          <w:tcPr>
            <w:tcW w:type="dxa" w:w="1080"/>
            <w:shd w:val="clear" w:color="auto" w:fill="1F4E5F"/>
          </w:tcPr>
          <w:p>
            <w:r>
              <w:rPr>
                <w:b/>
                <w:color w:val="FFFFFF"/>
                <w:sz w:val="17"/>
              </w:rPr>
              <w:t>Super</w:t>
              <w:br/>
              <w:t>Admin</w:t>
            </w:r>
          </w:p>
        </w:tc>
        <w:tc>
          <w:tcPr>
            <w:tcW w:type="dxa" w:w="936"/>
            <w:shd w:val="clear" w:color="auto" w:fill="1F4E5F"/>
          </w:tcPr>
          <w:p>
            <w:r>
              <w:rPr>
                <w:b/>
                <w:color w:val="FFFFFF"/>
                <w:sz w:val="17"/>
              </w:rPr>
              <w:t>Owner</w:t>
            </w:r>
          </w:p>
        </w:tc>
        <w:tc>
          <w:tcPr>
            <w:tcW w:type="dxa" w:w="1080"/>
            <w:shd w:val="clear" w:color="auto" w:fill="1F4E5F"/>
          </w:tcPr>
          <w:p>
            <w:r>
              <w:rPr>
                <w:b/>
                <w:color w:val="FFFFFF"/>
                <w:sz w:val="17"/>
              </w:rPr>
              <w:t>Branch</w:t>
              <w:br/>
              <w:t>Mgr</w:t>
            </w:r>
          </w:p>
        </w:tc>
        <w:tc>
          <w:tcPr>
            <w:tcW w:type="dxa" w:w="864"/>
            <w:shd w:val="clear" w:color="auto" w:fill="1F4E5F"/>
          </w:tcPr>
          <w:p>
            <w:r>
              <w:rPr>
                <w:b/>
                <w:color w:val="FFFFFF"/>
                <w:sz w:val="17"/>
              </w:rPr>
              <w:t>Recep</w:t>
            </w:r>
          </w:p>
        </w:tc>
        <w:tc>
          <w:tcPr>
            <w:tcW w:type="dxa" w:w="864"/>
            <w:shd w:val="clear" w:color="auto" w:fill="1F4E5F"/>
          </w:tcPr>
          <w:p>
            <w:r>
              <w:rPr>
                <w:b/>
                <w:color w:val="FFFFFF"/>
                <w:sz w:val="17"/>
              </w:rPr>
              <w:t>Trainer</w:t>
            </w:r>
          </w:p>
        </w:tc>
        <w:tc>
          <w:tcPr>
            <w:tcW w:type="dxa" w:w="864"/>
            <w:shd w:val="clear" w:color="auto" w:fill="1F4E5F"/>
          </w:tcPr>
          <w:p>
            <w:r>
              <w:rPr>
                <w:b/>
                <w:color w:val="FFFFFF"/>
                <w:sz w:val="17"/>
              </w:rPr>
              <w:t>Member</w:t>
            </w:r>
          </w:p>
        </w:tc>
        <w:tc>
          <w:tcPr>
            <w:tcW w:type="dxa" w:w="2304"/>
            <w:shd w:val="clear" w:color="auto" w:fill="1F4E5F"/>
          </w:tcPr>
          <w:p>
            <w:r>
              <w:rPr>
                <w:b/>
                <w:color w:val="FFFFFF"/>
                <w:sz w:val="17"/>
              </w:rPr>
              <w:t>Scope Notes</w:t>
            </w:r>
          </w:p>
        </w:tc>
      </w:tr>
      <w:tr>
        <w:tc>
          <w:tcPr>
            <w:tcW w:type="dxa" w:w="3168"/>
          </w:tcPr>
          <w:p>
            <w:r>
              <w:rPr>
                <w:sz w:val="17"/>
              </w:rPr>
              <w:t>attendance.check_in</w:t>
            </w:r>
          </w:p>
        </w:tc>
        <w:tc>
          <w:tcPr>
            <w:tcW w:type="dxa" w:w="1080"/>
          </w:tcPr>
          <w:p>
            <w:r>
              <w:rPr>
                <w:sz w:val="17"/>
              </w:rPr>
              <w:t>✗</w:t>
            </w:r>
          </w:p>
        </w:tc>
        <w:tc>
          <w:tcPr>
            <w:tcW w:type="dxa" w:w="936"/>
          </w:tcPr>
          <w:p>
            <w:r>
              <w:rPr>
                <w:sz w:val="17"/>
              </w:rPr>
              <w:t>✓</w:t>
            </w:r>
          </w:p>
        </w:tc>
        <w:tc>
          <w:tcPr>
            <w:tcW w:type="dxa" w:w="1080"/>
          </w:tcPr>
          <w:p>
            <w:r>
              <w:rPr>
                <w:sz w:val="17"/>
              </w:rPr>
              <w:t>✓</w:t>
            </w:r>
          </w:p>
        </w:tc>
        <w:tc>
          <w:tcPr>
            <w:tcW w:type="dxa" w:w="864"/>
          </w:tcPr>
          <w:p>
            <w:r>
              <w:rPr>
                <w:sz w:val="17"/>
              </w:rPr>
              <w:t>✓</w:t>
            </w:r>
          </w:p>
        </w:tc>
        <w:tc>
          <w:tcPr>
            <w:tcW w:type="dxa" w:w="864"/>
          </w:tcPr>
          <w:p>
            <w:r>
              <w:rPr>
                <w:sz w:val="17"/>
              </w:rPr>
              <w:t>✗</w:t>
            </w:r>
          </w:p>
        </w:tc>
        <w:tc>
          <w:tcPr>
            <w:tcW w:type="dxa" w:w="864"/>
          </w:tcPr>
          <w:p>
            <w:r>
              <w:rPr>
                <w:sz w:val="17"/>
              </w:rPr>
              <w:t>✗</w:t>
            </w:r>
          </w:p>
        </w:tc>
        <w:tc>
          <w:tcPr>
            <w:tcW w:type="dxa" w:w="2304"/>
          </w:tcPr>
          <w:p>
            <w:r>
              <w:rPr>
                <w:sz w:val="17"/>
              </w:rPr>
              <w:t>Recep/Mgr record check-in</w:t>
            </w:r>
          </w:p>
        </w:tc>
      </w:tr>
      <w:tr>
        <w:tc>
          <w:tcPr>
            <w:tcW w:type="dxa" w:w="3168"/>
            <w:shd w:val="clear" w:color="auto" w:fill="EAF1F3"/>
          </w:tcPr>
          <w:p>
            <w:r>
              <w:rPr>
                <w:sz w:val="17"/>
              </w:rPr>
              <w:t>attendance.record_manual</w:t>
            </w:r>
          </w:p>
        </w:tc>
        <w:tc>
          <w:tcPr>
            <w:tcW w:type="dxa" w:w="1080"/>
            <w:shd w:val="clear" w:color="auto" w:fill="EAF1F3"/>
          </w:tcPr>
          <w:p>
            <w:r>
              <w:rPr>
                <w:sz w:val="17"/>
              </w:rPr>
              <w:t>✗</w:t>
            </w:r>
          </w:p>
        </w:tc>
        <w:tc>
          <w:tcPr>
            <w:tcW w:type="dxa" w:w="936"/>
            <w:shd w:val="clear" w:color="auto" w:fill="EAF1F3"/>
          </w:tcPr>
          <w:p>
            <w:r>
              <w:rPr>
                <w:sz w:val="17"/>
              </w:rPr>
              <w:t>✓</w:t>
            </w:r>
          </w:p>
        </w:tc>
        <w:tc>
          <w:tcPr>
            <w:tcW w:type="dxa" w:w="1080"/>
            <w:shd w:val="clear" w:color="auto" w:fill="EAF1F3"/>
          </w:tcPr>
          <w:p>
            <w:r>
              <w:rPr>
                <w:sz w:val="17"/>
              </w:rPr>
              <w:t>✓</w:t>
            </w:r>
          </w:p>
        </w:tc>
        <w:tc>
          <w:tcPr>
            <w:tcW w:type="dxa" w:w="864"/>
            <w:shd w:val="clear" w:color="auto" w:fill="EAF1F3"/>
          </w:tcPr>
          <w:p>
            <w:r>
              <w:rPr>
                <w:sz w:val="17"/>
              </w:rPr>
              <w:t>✓</w:t>
            </w:r>
          </w:p>
        </w:tc>
        <w:tc>
          <w:tcPr>
            <w:tcW w:type="dxa" w:w="864"/>
            <w:shd w:val="clear" w:color="auto" w:fill="EAF1F3"/>
          </w:tcPr>
          <w:p>
            <w:r>
              <w:rPr>
                <w:sz w:val="17"/>
              </w:rPr>
              <w:t>✗</w:t>
            </w:r>
          </w:p>
        </w:tc>
        <w:tc>
          <w:tcPr>
            <w:tcW w:type="dxa" w:w="864"/>
            <w:shd w:val="clear" w:color="auto" w:fill="EAF1F3"/>
          </w:tcPr>
          <w:p>
            <w:r>
              <w:rPr>
                <w:sz w:val="17"/>
              </w:rPr>
              <w:t>—</w:t>
            </w:r>
          </w:p>
        </w:tc>
        <w:tc>
          <w:tcPr>
            <w:tcW w:type="dxa" w:w="2304"/>
            <w:shd w:val="clear" w:color="auto" w:fill="EAF1F3"/>
          </w:tcPr>
          <w:p>
            <w:r>
              <w:rPr>
                <w:sz w:val="17"/>
              </w:rPr>
              <w:t>Manual entry</w:t>
            </w:r>
          </w:p>
        </w:tc>
      </w:tr>
      <w:tr>
        <w:tc>
          <w:tcPr>
            <w:tcW w:type="dxa" w:w="3168"/>
          </w:tcPr>
          <w:p>
            <w:r>
              <w:rPr>
                <w:sz w:val="17"/>
              </w:rPr>
              <w:t>attendance.view</w:t>
            </w:r>
          </w:p>
        </w:tc>
        <w:tc>
          <w:tcPr>
            <w:tcW w:type="dxa" w:w="1080"/>
          </w:tcPr>
          <w:p>
            <w:r>
              <w:rPr>
                <w:sz w:val="17"/>
              </w:rPr>
              <w:t>✗</w:t>
            </w:r>
          </w:p>
        </w:tc>
        <w:tc>
          <w:tcPr>
            <w:tcW w:type="dxa" w:w="936"/>
          </w:tcPr>
          <w:p>
            <w:r>
              <w:rPr>
                <w:sz w:val="17"/>
              </w:rPr>
              <w:t>✓</w:t>
            </w:r>
          </w:p>
        </w:tc>
        <w:tc>
          <w:tcPr>
            <w:tcW w:type="dxa" w:w="1080"/>
          </w:tcPr>
          <w:p>
            <w:r>
              <w:rPr>
                <w:sz w:val="17"/>
              </w:rPr>
              <w:t>✓</w:t>
            </w:r>
          </w:p>
        </w:tc>
        <w:tc>
          <w:tcPr>
            <w:tcW w:type="dxa" w:w="864"/>
          </w:tcPr>
          <w:p>
            <w:r>
              <w:rPr>
                <w:sz w:val="17"/>
              </w:rPr>
              <w:t>✓</w:t>
            </w:r>
          </w:p>
        </w:tc>
        <w:tc>
          <w:tcPr>
            <w:tcW w:type="dxa" w:w="864"/>
          </w:tcPr>
          <w:p>
            <w:r>
              <w:rPr>
                <w:sz w:val="17"/>
              </w:rPr>
              <w:t>⚙</w:t>
            </w:r>
          </w:p>
        </w:tc>
        <w:tc>
          <w:tcPr>
            <w:tcW w:type="dxa" w:w="864"/>
          </w:tcPr>
          <w:p>
            <w:r>
              <w:rPr>
                <w:sz w:val="17"/>
              </w:rPr>
              <w:t>⚙</w:t>
            </w:r>
          </w:p>
        </w:tc>
        <w:tc>
          <w:tcPr>
            <w:tcW w:type="dxa" w:w="2304"/>
          </w:tcPr>
          <w:p>
            <w:r>
              <w:rPr>
                <w:sz w:val="17"/>
              </w:rPr>
              <w:t>Trainer: assigned; Member: self</w:t>
            </w:r>
          </w:p>
        </w:tc>
      </w:tr>
      <w:tr>
        <w:tc>
          <w:tcPr>
            <w:tcW w:type="dxa" w:w="3168"/>
            <w:shd w:val="clear" w:color="auto" w:fill="EAF1F3"/>
          </w:tcPr>
          <w:p>
            <w:r>
              <w:rPr>
                <w:sz w:val="17"/>
              </w:rPr>
              <w:t>attendance.qr_scan</w:t>
            </w:r>
          </w:p>
        </w:tc>
        <w:tc>
          <w:tcPr>
            <w:tcW w:type="dxa" w:w="1080"/>
            <w:shd w:val="clear" w:color="auto" w:fill="EAF1F3"/>
          </w:tcPr>
          <w:p>
            <w:r>
              <w:rPr>
                <w:sz w:val="17"/>
              </w:rPr>
              <w:t>✗</w:t>
            </w:r>
          </w:p>
        </w:tc>
        <w:tc>
          <w:tcPr>
            <w:tcW w:type="dxa" w:w="936"/>
            <w:shd w:val="clear" w:color="auto" w:fill="EAF1F3"/>
          </w:tcPr>
          <w:p>
            <w:r>
              <w:rPr>
                <w:sz w:val="17"/>
              </w:rPr>
              <w:t>✗</w:t>
            </w:r>
          </w:p>
        </w:tc>
        <w:tc>
          <w:tcPr>
            <w:tcW w:type="dxa" w:w="1080"/>
            <w:shd w:val="clear" w:color="auto" w:fill="EAF1F3"/>
          </w:tcPr>
          <w:p>
            <w:r>
              <w:rPr>
                <w:sz w:val="17"/>
              </w:rPr>
              <w:t>✗</w:t>
            </w:r>
          </w:p>
        </w:tc>
        <w:tc>
          <w:tcPr>
            <w:tcW w:type="dxa" w:w="864"/>
            <w:shd w:val="clear" w:color="auto" w:fill="EAF1F3"/>
          </w:tcPr>
          <w:p>
            <w:r>
              <w:rPr>
                <w:sz w:val="17"/>
              </w:rPr>
              <w:t>✗</w:t>
            </w:r>
          </w:p>
        </w:tc>
        <w:tc>
          <w:tcPr>
            <w:tcW w:type="dxa" w:w="864"/>
            <w:shd w:val="clear" w:color="auto" w:fill="EAF1F3"/>
          </w:tcPr>
          <w:p>
            <w:r>
              <w:rPr>
                <w:sz w:val="17"/>
              </w:rPr>
              <w:t>✗</w:t>
            </w:r>
          </w:p>
        </w:tc>
        <w:tc>
          <w:tcPr>
            <w:tcW w:type="dxa" w:w="864"/>
            <w:shd w:val="clear" w:color="auto" w:fill="EAF1F3"/>
          </w:tcPr>
          <w:p>
            <w:r>
              <w:rPr>
                <w:sz w:val="17"/>
              </w:rPr>
              <w:t>✓</w:t>
            </w:r>
          </w:p>
        </w:tc>
        <w:tc>
          <w:tcPr>
            <w:tcW w:type="dxa" w:w="2304"/>
            <w:shd w:val="clear" w:color="auto" w:fill="EAF1F3"/>
          </w:tcPr>
          <w:p>
            <w:r>
              <w:rPr>
                <w:sz w:val="17"/>
              </w:rPr>
              <w:t>Member scans QR for self check-in</w:t>
            </w:r>
          </w:p>
        </w:tc>
      </w:tr>
      <w:tr>
        <w:tc>
          <w:tcPr>
            <w:tcW w:type="dxa" w:w="3168"/>
          </w:tcPr>
          <w:p>
            <w:r>
              <w:rPr>
                <w:sz w:val="17"/>
              </w:rPr>
              <w:t>attendance.correct</w:t>
            </w:r>
          </w:p>
        </w:tc>
        <w:tc>
          <w:tcPr>
            <w:tcW w:type="dxa" w:w="1080"/>
          </w:tcPr>
          <w:p>
            <w:r>
              <w:rPr>
                <w:sz w:val="17"/>
              </w:rPr>
              <w:t>✗</w:t>
            </w:r>
          </w:p>
        </w:tc>
        <w:tc>
          <w:tcPr>
            <w:tcW w:type="dxa" w:w="936"/>
          </w:tcPr>
          <w:p>
            <w:r>
              <w:rPr>
                <w:sz w:val="17"/>
              </w:rPr>
              <w:t>✓</w:t>
            </w:r>
          </w:p>
        </w:tc>
        <w:tc>
          <w:tcPr>
            <w:tcW w:type="dxa" w:w="1080"/>
          </w:tcPr>
          <w:p>
            <w:r>
              <w:rPr>
                <w:sz w:val="17"/>
              </w:rPr>
              <w:t>✓</w:t>
            </w:r>
          </w:p>
        </w:tc>
        <w:tc>
          <w:tcPr>
            <w:tcW w:type="dxa" w:w="864"/>
          </w:tcPr>
          <w:p>
            <w:r>
              <w:rPr>
                <w:sz w:val="17"/>
              </w:rPr>
              <w:t>⚙</w:t>
            </w:r>
          </w:p>
        </w:tc>
        <w:tc>
          <w:tcPr>
            <w:tcW w:type="dxa" w:w="864"/>
          </w:tcPr>
          <w:p>
            <w:r>
              <w:rPr>
                <w:sz w:val="17"/>
              </w:rPr>
              <w:t>✗</w:t>
            </w:r>
          </w:p>
        </w:tc>
        <w:tc>
          <w:tcPr>
            <w:tcW w:type="dxa" w:w="864"/>
          </w:tcPr>
          <w:p>
            <w:r>
              <w:rPr>
                <w:sz w:val="17"/>
              </w:rPr>
              <w:t>—</w:t>
            </w:r>
          </w:p>
        </w:tc>
        <w:tc>
          <w:tcPr>
            <w:tcW w:type="dxa" w:w="2304"/>
          </w:tcPr>
          <w:p>
            <w:r>
              <w:rPr>
                <w:sz w:val="17"/>
              </w:rPr>
              <w:t>Recep: correct within policy</w:t>
            </w:r>
          </w:p>
        </w:tc>
      </w:tr>
    </w:tbl>
    <w:p/>
    <w:p>
      <w:pPr>
        <w:pStyle w:val="Heading2"/>
      </w:pPr>
      <w:r>
        <w:t>3.7 Payments, Invoices &amp; Receipts</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rPr>
          <w:tblHeader w:val="true"/>
        </w:trPr>
        <w:tc>
          <w:tcPr>
            <w:tcW w:type="dxa" w:w="3168"/>
            <w:shd w:val="clear" w:color="auto" w:fill="1F4E5F"/>
          </w:tcPr>
          <w:p>
            <w:r>
              <w:rPr>
                <w:b/>
                <w:color w:val="FFFFFF"/>
                <w:sz w:val="17"/>
              </w:rPr>
              <w:t>Permission</w:t>
            </w:r>
          </w:p>
        </w:tc>
        <w:tc>
          <w:tcPr>
            <w:tcW w:type="dxa" w:w="1080"/>
            <w:shd w:val="clear" w:color="auto" w:fill="1F4E5F"/>
          </w:tcPr>
          <w:p>
            <w:r>
              <w:rPr>
                <w:b/>
                <w:color w:val="FFFFFF"/>
                <w:sz w:val="17"/>
              </w:rPr>
              <w:t>Super</w:t>
              <w:br/>
              <w:t>Admin</w:t>
            </w:r>
          </w:p>
        </w:tc>
        <w:tc>
          <w:tcPr>
            <w:tcW w:type="dxa" w:w="936"/>
            <w:shd w:val="clear" w:color="auto" w:fill="1F4E5F"/>
          </w:tcPr>
          <w:p>
            <w:r>
              <w:rPr>
                <w:b/>
                <w:color w:val="FFFFFF"/>
                <w:sz w:val="17"/>
              </w:rPr>
              <w:t>Owner</w:t>
            </w:r>
          </w:p>
        </w:tc>
        <w:tc>
          <w:tcPr>
            <w:tcW w:type="dxa" w:w="1080"/>
            <w:shd w:val="clear" w:color="auto" w:fill="1F4E5F"/>
          </w:tcPr>
          <w:p>
            <w:r>
              <w:rPr>
                <w:b/>
                <w:color w:val="FFFFFF"/>
                <w:sz w:val="17"/>
              </w:rPr>
              <w:t>Branch</w:t>
              <w:br/>
              <w:t>Mgr</w:t>
            </w:r>
          </w:p>
        </w:tc>
        <w:tc>
          <w:tcPr>
            <w:tcW w:type="dxa" w:w="864"/>
            <w:shd w:val="clear" w:color="auto" w:fill="1F4E5F"/>
          </w:tcPr>
          <w:p>
            <w:r>
              <w:rPr>
                <w:b/>
                <w:color w:val="FFFFFF"/>
                <w:sz w:val="17"/>
              </w:rPr>
              <w:t>Recep</w:t>
            </w:r>
          </w:p>
        </w:tc>
        <w:tc>
          <w:tcPr>
            <w:tcW w:type="dxa" w:w="864"/>
            <w:shd w:val="clear" w:color="auto" w:fill="1F4E5F"/>
          </w:tcPr>
          <w:p>
            <w:r>
              <w:rPr>
                <w:b/>
                <w:color w:val="FFFFFF"/>
                <w:sz w:val="17"/>
              </w:rPr>
              <w:t>Trainer</w:t>
            </w:r>
          </w:p>
        </w:tc>
        <w:tc>
          <w:tcPr>
            <w:tcW w:type="dxa" w:w="864"/>
            <w:shd w:val="clear" w:color="auto" w:fill="1F4E5F"/>
          </w:tcPr>
          <w:p>
            <w:r>
              <w:rPr>
                <w:b/>
                <w:color w:val="FFFFFF"/>
                <w:sz w:val="17"/>
              </w:rPr>
              <w:t>Member</w:t>
            </w:r>
          </w:p>
        </w:tc>
        <w:tc>
          <w:tcPr>
            <w:tcW w:type="dxa" w:w="2304"/>
            <w:shd w:val="clear" w:color="auto" w:fill="1F4E5F"/>
          </w:tcPr>
          <w:p>
            <w:r>
              <w:rPr>
                <w:b/>
                <w:color w:val="FFFFFF"/>
                <w:sz w:val="17"/>
              </w:rPr>
              <w:t>Scope Notes</w:t>
            </w:r>
          </w:p>
        </w:tc>
      </w:tr>
      <w:tr>
        <w:tc>
          <w:tcPr>
            <w:tcW w:type="dxa" w:w="3168"/>
          </w:tcPr>
          <w:p>
            <w:r>
              <w:rPr>
                <w:sz w:val="17"/>
              </w:rPr>
              <w:t>payment.record</w:t>
            </w:r>
          </w:p>
        </w:tc>
        <w:tc>
          <w:tcPr>
            <w:tcW w:type="dxa" w:w="1080"/>
          </w:tcPr>
          <w:p>
            <w:r>
              <w:rPr>
                <w:sz w:val="17"/>
              </w:rPr>
              <w:t>✗</w:t>
            </w:r>
          </w:p>
        </w:tc>
        <w:tc>
          <w:tcPr>
            <w:tcW w:type="dxa" w:w="936"/>
          </w:tcPr>
          <w:p>
            <w:r>
              <w:rPr>
                <w:sz w:val="17"/>
              </w:rPr>
              <w:t>✓</w:t>
            </w:r>
          </w:p>
        </w:tc>
        <w:tc>
          <w:tcPr>
            <w:tcW w:type="dxa" w:w="1080"/>
          </w:tcPr>
          <w:p>
            <w:r>
              <w:rPr>
                <w:sz w:val="17"/>
              </w:rPr>
              <w:t>✓</w:t>
            </w:r>
          </w:p>
        </w:tc>
        <w:tc>
          <w:tcPr>
            <w:tcW w:type="dxa" w:w="864"/>
          </w:tcPr>
          <w:p>
            <w:r>
              <w:rPr>
                <w:sz w:val="17"/>
              </w:rPr>
              <w:t>✓</w:t>
            </w:r>
          </w:p>
        </w:tc>
        <w:tc>
          <w:tcPr>
            <w:tcW w:type="dxa" w:w="864"/>
          </w:tcPr>
          <w:p>
            <w:r>
              <w:rPr>
                <w:sz w:val="17"/>
              </w:rPr>
              <w:t>✗</w:t>
            </w:r>
          </w:p>
        </w:tc>
        <w:tc>
          <w:tcPr>
            <w:tcW w:type="dxa" w:w="864"/>
          </w:tcPr>
          <w:p>
            <w:r>
              <w:rPr>
                <w:sz w:val="17"/>
              </w:rPr>
              <w:t>—</w:t>
            </w:r>
          </w:p>
        </w:tc>
        <w:tc>
          <w:tcPr>
            <w:tcW w:type="dxa" w:w="2304"/>
          </w:tcPr>
          <w:p>
            <w:r>
              <w:rPr>
                <w:sz w:val="17"/>
              </w:rPr>
              <w:t>Cash/UPI/card recording</w:t>
            </w:r>
          </w:p>
        </w:tc>
      </w:tr>
      <w:tr>
        <w:tc>
          <w:tcPr>
            <w:tcW w:type="dxa" w:w="3168"/>
            <w:shd w:val="clear" w:color="auto" w:fill="EAF1F3"/>
          </w:tcPr>
          <w:p>
            <w:r>
              <w:rPr>
                <w:sz w:val="17"/>
              </w:rPr>
              <w:t>payment.initiate_online</w:t>
            </w:r>
          </w:p>
        </w:tc>
        <w:tc>
          <w:tcPr>
            <w:tcW w:type="dxa" w:w="1080"/>
            <w:shd w:val="clear" w:color="auto" w:fill="EAF1F3"/>
          </w:tcPr>
          <w:p>
            <w:r>
              <w:rPr>
                <w:sz w:val="17"/>
              </w:rPr>
              <w:t>✗</w:t>
            </w:r>
          </w:p>
        </w:tc>
        <w:tc>
          <w:tcPr>
            <w:tcW w:type="dxa" w:w="936"/>
            <w:shd w:val="clear" w:color="auto" w:fill="EAF1F3"/>
          </w:tcPr>
          <w:p>
            <w:r>
              <w:rPr>
                <w:sz w:val="17"/>
              </w:rPr>
              <w:t>✓</w:t>
            </w:r>
          </w:p>
        </w:tc>
        <w:tc>
          <w:tcPr>
            <w:tcW w:type="dxa" w:w="1080"/>
            <w:shd w:val="clear" w:color="auto" w:fill="EAF1F3"/>
          </w:tcPr>
          <w:p>
            <w:r>
              <w:rPr>
                <w:sz w:val="17"/>
              </w:rPr>
              <w:t>✓</w:t>
            </w:r>
          </w:p>
        </w:tc>
        <w:tc>
          <w:tcPr>
            <w:tcW w:type="dxa" w:w="864"/>
            <w:shd w:val="clear" w:color="auto" w:fill="EAF1F3"/>
          </w:tcPr>
          <w:p>
            <w:r>
              <w:rPr>
                <w:sz w:val="17"/>
              </w:rPr>
              <w:t>✓</w:t>
            </w:r>
          </w:p>
        </w:tc>
        <w:tc>
          <w:tcPr>
            <w:tcW w:type="dxa" w:w="864"/>
            <w:shd w:val="clear" w:color="auto" w:fill="EAF1F3"/>
          </w:tcPr>
          <w:p>
            <w:r>
              <w:rPr>
                <w:sz w:val="17"/>
              </w:rPr>
              <w:t>✗</w:t>
            </w:r>
          </w:p>
        </w:tc>
        <w:tc>
          <w:tcPr>
            <w:tcW w:type="dxa" w:w="864"/>
            <w:shd w:val="clear" w:color="auto" w:fill="EAF1F3"/>
          </w:tcPr>
          <w:p>
            <w:r>
              <w:rPr>
                <w:sz w:val="17"/>
              </w:rPr>
              <w:t>⚙</w:t>
            </w:r>
          </w:p>
        </w:tc>
        <w:tc>
          <w:tcPr>
            <w:tcW w:type="dxa" w:w="2304"/>
            <w:shd w:val="clear" w:color="auto" w:fill="EAF1F3"/>
          </w:tcPr>
          <w:p>
            <w:r>
              <w:rPr>
                <w:sz w:val="17"/>
              </w:rPr>
              <w:t>Member pays own online</w:t>
            </w:r>
          </w:p>
        </w:tc>
      </w:tr>
      <w:tr>
        <w:tc>
          <w:tcPr>
            <w:tcW w:type="dxa" w:w="3168"/>
          </w:tcPr>
          <w:p>
            <w:r>
              <w:rPr>
                <w:sz w:val="17"/>
              </w:rPr>
              <w:t>payment.view</w:t>
            </w:r>
          </w:p>
        </w:tc>
        <w:tc>
          <w:tcPr>
            <w:tcW w:type="dxa" w:w="1080"/>
          </w:tcPr>
          <w:p>
            <w:r>
              <w:rPr>
                <w:sz w:val="17"/>
              </w:rPr>
              <w:t>✗</w:t>
            </w:r>
          </w:p>
        </w:tc>
        <w:tc>
          <w:tcPr>
            <w:tcW w:type="dxa" w:w="936"/>
          </w:tcPr>
          <w:p>
            <w:r>
              <w:rPr>
                <w:sz w:val="17"/>
              </w:rPr>
              <w:t>✓</w:t>
            </w:r>
          </w:p>
        </w:tc>
        <w:tc>
          <w:tcPr>
            <w:tcW w:type="dxa" w:w="1080"/>
          </w:tcPr>
          <w:p>
            <w:r>
              <w:rPr>
                <w:sz w:val="17"/>
              </w:rPr>
              <w:t>⚙</w:t>
            </w:r>
          </w:p>
        </w:tc>
        <w:tc>
          <w:tcPr>
            <w:tcW w:type="dxa" w:w="864"/>
          </w:tcPr>
          <w:p>
            <w:r>
              <w:rPr>
                <w:sz w:val="17"/>
              </w:rPr>
              <w:t>⚙</w:t>
            </w:r>
          </w:p>
        </w:tc>
        <w:tc>
          <w:tcPr>
            <w:tcW w:type="dxa" w:w="864"/>
          </w:tcPr>
          <w:p>
            <w:r>
              <w:rPr>
                <w:sz w:val="17"/>
              </w:rPr>
              <w:t>✗</w:t>
            </w:r>
          </w:p>
        </w:tc>
        <w:tc>
          <w:tcPr>
            <w:tcW w:type="dxa" w:w="864"/>
          </w:tcPr>
          <w:p>
            <w:r>
              <w:rPr>
                <w:sz w:val="17"/>
              </w:rPr>
              <w:t>⚙</w:t>
            </w:r>
          </w:p>
        </w:tc>
        <w:tc>
          <w:tcPr>
            <w:tcW w:type="dxa" w:w="2304"/>
          </w:tcPr>
          <w:p>
            <w:r>
              <w:rPr>
                <w:sz w:val="17"/>
              </w:rPr>
              <w:t>Mgr: branch; Recep: history; Member: own</w:t>
            </w:r>
          </w:p>
        </w:tc>
      </w:tr>
      <w:tr>
        <w:tc>
          <w:tcPr>
            <w:tcW w:type="dxa" w:w="3168"/>
            <w:shd w:val="clear" w:color="auto" w:fill="EAF1F3"/>
          </w:tcPr>
          <w:p>
            <w:r>
              <w:rPr>
                <w:sz w:val="17"/>
              </w:rPr>
              <w:t>payment.refund</w:t>
            </w:r>
          </w:p>
        </w:tc>
        <w:tc>
          <w:tcPr>
            <w:tcW w:type="dxa" w:w="1080"/>
            <w:shd w:val="clear" w:color="auto" w:fill="EAF1F3"/>
          </w:tcPr>
          <w:p>
            <w:r>
              <w:rPr>
                <w:sz w:val="17"/>
              </w:rPr>
              <w:t>✗</w:t>
            </w:r>
          </w:p>
        </w:tc>
        <w:tc>
          <w:tcPr>
            <w:tcW w:type="dxa" w:w="936"/>
            <w:shd w:val="clear" w:color="auto" w:fill="EAF1F3"/>
          </w:tcPr>
          <w:p>
            <w:r>
              <w:rPr>
                <w:sz w:val="17"/>
              </w:rPr>
              <w:t>✓</w:t>
            </w:r>
          </w:p>
        </w:tc>
        <w:tc>
          <w:tcPr>
            <w:tcW w:type="dxa" w:w="1080"/>
            <w:shd w:val="clear" w:color="auto" w:fill="EAF1F3"/>
          </w:tcPr>
          <w:p>
            <w:r>
              <w:rPr>
                <w:sz w:val="17"/>
              </w:rPr>
              <w:t>⚙</w:t>
            </w:r>
          </w:p>
        </w:tc>
        <w:tc>
          <w:tcPr>
            <w:tcW w:type="dxa" w:w="864"/>
            <w:shd w:val="clear" w:color="auto" w:fill="EAF1F3"/>
          </w:tcPr>
          <w:p>
            <w:r>
              <w:rPr>
                <w:sz w:val="17"/>
              </w:rPr>
              <w:t>✗</w:t>
            </w:r>
          </w:p>
        </w:tc>
        <w:tc>
          <w:tcPr>
            <w:tcW w:type="dxa" w:w="864"/>
            <w:shd w:val="clear" w:color="auto" w:fill="EAF1F3"/>
          </w:tcPr>
          <w:p>
            <w:r>
              <w:rPr>
                <w:sz w:val="17"/>
              </w:rPr>
              <w:t>✗</w:t>
            </w:r>
          </w:p>
        </w:tc>
        <w:tc>
          <w:tcPr>
            <w:tcW w:type="dxa" w:w="864"/>
            <w:shd w:val="clear" w:color="auto" w:fill="EAF1F3"/>
          </w:tcPr>
          <w:p>
            <w:r>
              <w:rPr>
                <w:sz w:val="17"/>
              </w:rPr>
              <w:t>—</w:t>
            </w:r>
          </w:p>
        </w:tc>
        <w:tc>
          <w:tcPr>
            <w:tcW w:type="dxa" w:w="2304"/>
            <w:shd w:val="clear" w:color="auto" w:fill="EAF1F3"/>
          </w:tcPr>
          <w:p>
            <w:r>
              <w:rPr>
                <w:sz w:val="17"/>
              </w:rPr>
              <w:t>Mgr: own branch, owner-level</w:t>
            </w:r>
          </w:p>
        </w:tc>
      </w:tr>
      <w:tr>
        <w:tc>
          <w:tcPr>
            <w:tcW w:type="dxa" w:w="3168"/>
          </w:tcPr>
          <w:p>
            <w:r>
              <w:rPr>
                <w:sz w:val="17"/>
              </w:rPr>
              <w:t>payment.webhook_verify</w:t>
            </w:r>
          </w:p>
        </w:tc>
        <w:tc>
          <w:tcPr>
            <w:tcW w:type="dxa" w:w="1080"/>
          </w:tcPr>
          <w:p>
            <w:r>
              <w:rPr>
                <w:sz w:val="17"/>
              </w:rPr>
              <w:t>✓</w:t>
            </w:r>
          </w:p>
        </w:tc>
        <w:tc>
          <w:tcPr>
            <w:tcW w:type="dxa" w:w="936"/>
          </w:tcPr>
          <w:p>
            <w:r>
              <w:rPr>
                <w:sz w:val="17"/>
              </w:rPr>
              <w:t>—</w:t>
            </w:r>
          </w:p>
        </w:tc>
        <w:tc>
          <w:tcPr>
            <w:tcW w:type="dxa" w:w="1080"/>
          </w:tcPr>
          <w:p>
            <w:r>
              <w:rPr>
                <w:sz w:val="17"/>
              </w:rPr>
              <w:t>—</w:t>
            </w:r>
          </w:p>
        </w:tc>
        <w:tc>
          <w:tcPr>
            <w:tcW w:type="dxa" w:w="864"/>
          </w:tcPr>
          <w:p>
            <w:r>
              <w:rPr>
                <w:sz w:val="17"/>
              </w:rPr>
              <w:t>—</w:t>
            </w:r>
          </w:p>
        </w:tc>
        <w:tc>
          <w:tcPr>
            <w:tcW w:type="dxa" w:w="864"/>
          </w:tcPr>
          <w:p>
            <w:r>
              <w:rPr>
                <w:sz w:val="17"/>
              </w:rPr>
              <w:t>—</w:t>
            </w:r>
          </w:p>
        </w:tc>
        <w:tc>
          <w:tcPr>
            <w:tcW w:type="dxa" w:w="864"/>
          </w:tcPr>
          <w:p>
            <w:r>
              <w:rPr>
                <w:sz w:val="17"/>
              </w:rPr>
              <w:t>—</w:t>
            </w:r>
          </w:p>
        </w:tc>
        <w:tc>
          <w:tcPr>
            <w:tcW w:type="dxa" w:w="2304"/>
          </w:tcPr>
          <w:p>
            <w:r>
              <w:rPr>
                <w:sz w:val="17"/>
              </w:rPr>
              <w:t>Server-side verification</w:t>
            </w:r>
          </w:p>
        </w:tc>
      </w:tr>
      <w:tr>
        <w:tc>
          <w:tcPr>
            <w:tcW w:type="dxa" w:w="3168"/>
            <w:shd w:val="clear" w:color="auto" w:fill="EAF1F3"/>
          </w:tcPr>
          <w:p>
            <w:r>
              <w:rPr>
                <w:sz w:val="17"/>
              </w:rPr>
              <w:t>invoice.view</w:t>
            </w:r>
          </w:p>
        </w:tc>
        <w:tc>
          <w:tcPr>
            <w:tcW w:type="dxa" w:w="1080"/>
            <w:shd w:val="clear" w:color="auto" w:fill="EAF1F3"/>
          </w:tcPr>
          <w:p>
            <w:r>
              <w:rPr>
                <w:sz w:val="17"/>
              </w:rPr>
              <w:t>✗</w:t>
            </w:r>
          </w:p>
        </w:tc>
        <w:tc>
          <w:tcPr>
            <w:tcW w:type="dxa" w:w="936"/>
            <w:shd w:val="clear" w:color="auto" w:fill="EAF1F3"/>
          </w:tcPr>
          <w:p>
            <w:r>
              <w:rPr>
                <w:sz w:val="17"/>
              </w:rPr>
              <w:t>✓</w:t>
            </w:r>
          </w:p>
        </w:tc>
        <w:tc>
          <w:tcPr>
            <w:tcW w:type="dxa" w:w="1080"/>
            <w:shd w:val="clear" w:color="auto" w:fill="EAF1F3"/>
          </w:tcPr>
          <w:p>
            <w:r>
              <w:rPr>
                <w:sz w:val="17"/>
              </w:rPr>
              <w:t>✓</w:t>
            </w:r>
          </w:p>
        </w:tc>
        <w:tc>
          <w:tcPr>
            <w:tcW w:type="dxa" w:w="864"/>
            <w:shd w:val="clear" w:color="auto" w:fill="EAF1F3"/>
          </w:tcPr>
          <w:p>
            <w:r>
              <w:rPr>
                <w:sz w:val="17"/>
              </w:rPr>
              <w:t>✓</w:t>
            </w:r>
          </w:p>
        </w:tc>
        <w:tc>
          <w:tcPr>
            <w:tcW w:type="dxa" w:w="864"/>
            <w:shd w:val="clear" w:color="auto" w:fill="EAF1F3"/>
          </w:tcPr>
          <w:p>
            <w:r>
              <w:rPr>
                <w:sz w:val="17"/>
              </w:rPr>
              <w:t>✗</w:t>
            </w:r>
          </w:p>
        </w:tc>
        <w:tc>
          <w:tcPr>
            <w:tcW w:type="dxa" w:w="864"/>
            <w:shd w:val="clear" w:color="auto" w:fill="EAF1F3"/>
          </w:tcPr>
          <w:p>
            <w:r>
              <w:rPr>
                <w:sz w:val="17"/>
              </w:rPr>
              <w:t>⚙</w:t>
            </w:r>
          </w:p>
        </w:tc>
        <w:tc>
          <w:tcPr>
            <w:tcW w:type="dxa" w:w="2304"/>
            <w:shd w:val="clear" w:color="auto" w:fill="EAF1F3"/>
          </w:tcPr>
          <w:p>
            <w:r>
              <w:rPr>
                <w:sz w:val="17"/>
              </w:rPr>
              <w:t>Member: own invoices/receipts</w:t>
            </w:r>
          </w:p>
        </w:tc>
      </w:tr>
      <w:tr>
        <w:tc>
          <w:tcPr>
            <w:tcW w:type="dxa" w:w="3168"/>
          </w:tcPr>
          <w:p>
            <w:r>
              <w:rPr>
                <w:sz w:val="17"/>
              </w:rPr>
              <w:t>invoice.generate</w:t>
            </w:r>
          </w:p>
        </w:tc>
        <w:tc>
          <w:tcPr>
            <w:tcW w:type="dxa" w:w="1080"/>
          </w:tcPr>
          <w:p>
            <w:r>
              <w:rPr>
                <w:sz w:val="17"/>
              </w:rPr>
              <w:t>✗</w:t>
            </w:r>
          </w:p>
        </w:tc>
        <w:tc>
          <w:tcPr>
            <w:tcW w:type="dxa" w:w="936"/>
          </w:tcPr>
          <w:p>
            <w:r>
              <w:rPr>
                <w:sz w:val="17"/>
              </w:rPr>
              <w:t>✓</w:t>
            </w:r>
          </w:p>
        </w:tc>
        <w:tc>
          <w:tcPr>
            <w:tcW w:type="dxa" w:w="1080"/>
          </w:tcPr>
          <w:p>
            <w:r>
              <w:rPr>
                <w:sz w:val="17"/>
              </w:rPr>
              <w:t>✓</w:t>
            </w:r>
          </w:p>
        </w:tc>
        <w:tc>
          <w:tcPr>
            <w:tcW w:type="dxa" w:w="864"/>
          </w:tcPr>
          <w:p>
            <w:r>
              <w:rPr>
                <w:sz w:val="17"/>
              </w:rPr>
              <w:t>✓</w:t>
            </w:r>
          </w:p>
        </w:tc>
        <w:tc>
          <w:tcPr>
            <w:tcW w:type="dxa" w:w="864"/>
          </w:tcPr>
          <w:p>
            <w:r>
              <w:rPr>
                <w:sz w:val="17"/>
              </w:rPr>
              <w:t>✗</w:t>
            </w:r>
          </w:p>
        </w:tc>
        <w:tc>
          <w:tcPr>
            <w:tcW w:type="dxa" w:w="864"/>
          </w:tcPr>
          <w:p>
            <w:r>
              <w:rPr>
                <w:sz w:val="17"/>
              </w:rPr>
              <w:t>—</w:t>
            </w:r>
          </w:p>
        </w:tc>
        <w:tc>
          <w:tcPr>
            <w:tcW w:type="dxa" w:w="2304"/>
          </w:tcPr>
          <w:p>
            <w:r>
              <w:rPr>
                <w:sz w:val="17"/>
              </w:rPr>
              <w:t>Auto on payment</w:t>
            </w:r>
          </w:p>
        </w:tc>
      </w:tr>
      <w:tr>
        <w:tc>
          <w:tcPr>
            <w:tcW w:type="dxa" w:w="3168"/>
            <w:shd w:val="clear" w:color="auto" w:fill="EAF1F3"/>
          </w:tcPr>
          <w:p>
            <w:r>
              <w:rPr>
                <w:sz w:val="17"/>
              </w:rPr>
              <w:t>revenue.view_all</w:t>
            </w:r>
          </w:p>
        </w:tc>
        <w:tc>
          <w:tcPr>
            <w:tcW w:type="dxa" w:w="1080"/>
            <w:shd w:val="clear" w:color="auto" w:fill="EAF1F3"/>
          </w:tcPr>
          <w:p>
            <w:r>
              <w:rPr>
                <w:sz w:val="17"/>
              </w:rPr>
              <w:t>✗</w:t>
            </w:r>
          </w:p>
        </w:tc>
        <w:tc>
          <w:tcPr>
            <w:tcW w:type="dxa" w:w="936"/>
            <w:shd w:val="clear" w:color="auto" w:fill="EAF1F3"/>
          </w:tcPr>
          <w:p>
            <w:r>
              <w:rPr>
                <w:sz w:val="17"/>
              </w:rPr>
              <w:t>✓</w:t>
            </w:r>
          </w:p>
        </w:tc>
        <w:tc>
          <w:tcPr>
            <w:tcW w:type="dxa" w:w="1080"/>
            <w:shd w:val="clear" w:color="auto" w:fill="EAF1F3"/>
          </w:tcPr>
          <w:p>
            <w:r>
              <w:rPr>
                <w:sz w:val="17"/>
              </w:rPr>
              <w:t>⚙</w:t>
            </w:r>
          </w:p>
        </w:tc>
        <w:tc>
          <w:tcPr>
            <w:tcW w:type="dxa" w:w="864"/>
            <w:shd w:val="clear" w:color="auto" w:fill="EAF1F3"/>
          </w:tcPr>
          <w:p>
            <w:r>
              <w:rPr>
                <w:sz w:val="17"/>
              </w:rPr>
              <w:t>✗</w:t>
            </w:r>
          </w:p>
        </w:tc>
        <w:tc>
          <w:tcPr>
            <w:tcW w:type="dxa" w:w="864"/>
            <w:shd w:val="clear" w:color="auto" w:fill="EAF1F3"/>
          </w:tcPr>
          <w:p>
            <w:r>
              <w:rPr>
                <w:sz w:val="17"/>
              </w:rPr>
              <w:t>✗</w:t>
            </w:r>
          </w:p>
        </w:tc>
        <w:tc>
          <w:tcPr>
            <w:tcW w:type="dxa" w:w="864"/>
            <w:shd w:val="clear" w:color="auto" w:fill="EAF1F3"/>
          </w:tcPr>
          <w:p>
            <w:r>
              <w:rPr>
                <w:sz w:val="17"/>
              </w:rPr>
              <w:t>—</w:t>
            </w:r>
          </w:p>
        </w:tc>
        <w:tc>
          <w:tcPr>
            <w:tcW w:type="dxa" w:w="2304"/>
            <w:shd w:val="clear" w:color="auto" w:fill="EAF1F3"/>
          </w:tcPr>
          <w:p>
            <w:r>
              <w:rPr>
                <w:sz w:val="17"/>
              </w:rPr>
              <w:t>Mgr: branch revenue only; never business-wide for Recep</w:t>
            </w:r>
          </w:p>
        </w:tc>
      </w:tr>
    </w:tbl>
    <w:p/>
    <w:p>
      <w:pPr>
        <w:pStyle w:val="Heading2"/>
      </w:pPr>
      <w:r>
        <w:t>3.8 Workouts, Diets &amp; Progress</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rPr>
          <w:tblHeader w:val="true"/>
        </w:trPr>
        <w:tc>
          <w:tcPr>
            <w:tcW w:type="dxa" w:w="3168"/>
            <w:shd w:val="clear" w:color="auto" w:fill="1F4E5F"/>
          </w:tcPr>
          <w:p>
            <w:r>
              <w:rPr>
                <w:b/>
                <w:color w:val="FFFFFF"/>
                <w:sz w:val="17"/>
              </w:rPr>
              <w:t>Permission</w:t>
            </w:r>
          </w:p>
        </w:tc>
        <w:tc>
          <w:tcPr>
            <w:tcW w:type="dxa" w:w="1080"/>
            <w:shd w:val="clear" w:color="auto" w:fill="1F4E5F"/>
          </w:tcPr>
          <w:p>
            <w:r>
              <w:rPr>
                <w:b/>
                <w:color w:val="FFFFFF"/>
                <w:sz w:val="17"/>
              </w:rPr>
              <w:t>Super</w:t>
              <w:br/>
              <w:t>Admin</w:t>
            </w:r>
          </w:p>
        </w:tc>
        <w:tc>
          <w:tcPr>
            <w:tcW w:type="dxa" w:w="936"/>
            <w:shd w:val="clear" w:color="auto" w:fill="1F4E5F"/>
          </w:tcPr>
          <w:p>
            <w:r>
              <w:rPr>
                <w:b/>
                <w:color w:val="FFFFFF"/>
                <w:sz w:val="17"/>
              </w:rPr>
              <w:t>Owner</w:t>
            </w:r>
          </w:p>
        </w:tc>
        <w:tc>
          <w:tcPr>
            <w:tcW w:type="dxa" w:w="1080"/>
            <w:shd w:val="clear" w:color="auto" w:fill="1F4E5F"/>
          </w:tcPr>
          <w:p>
            <w:r>
              <w:rPr>
                <w:b/>
                <w:color w:val="FFFFFF"/>
                <w:sz w:val="17"/>
              </w:rPr>
              <w:t>Branch</w:t>
              <w:br/>
              <w:t>Mgr</w:t>
            </w:r>
          </w:p>
        </w:tc>
        <w:tc>
          <w:tcPr>
            <w:tcW w:type="dxa" w:w="864"/>
            <w:shd w:val="clear" w:color="auto" w:fill="1F4E5F"/>
          </w:tcPr>
          <w:p>
            <w:r>
              <w:rPr>
                <w:b/>
                <w:color w:val="FFFFFF"/>
                <w:sz w:val="17"/>
              </w:rPr>
              <w:t>Recep</w:t>
            </w:r>
          </w:p>
        </w:tc>
        <w:tc>
          <w:tcPr>
            <w:tcW w:type="dxa" w:w="864"/>
            <w:shd w:val="clear" w:color="auto" w:fill="1F4E5F"/>
          </w:tcPr>
          <w:p>
            <w:r>
              <w:rPr>
                <w:b/>
                <w:color w:val="FFFFFF"/>
                <w:sz w:val="17"/>
              </w:rPr>
              <w:t>Trainer</w:t>
            </w:r>
          </w:p>
        </w:tc>
        <w:tc>
          <w:tcPr>
            <w:tcW w:type="dxa" w:w="864"/>
            <w:shd w:val="clear" w:color="auto" w:fill="1F4E5F"/>
          </w:tcPr>
          <w:p>
            <w:r>
              <w:rPr>
                <w:b/>
                <w:color w:val="FFFFFF"/>
                <w:sz w:val="17"/>
              </w:rPr>
              <w:t>Member</w:t>
            </w:r>
          </w:p>
        </w:tc>
        <w:tc>
          <w:tcPr>
            <w:tcW w:type="dxa" w:w="2304"/>
            <w:shd w:val="clear" w:color="auto" w:fill="1F4E5F"/>
          </w:tcPr>
          <w:p>
            <w:r>
              <w:rPr>
                <w:b/>
                <w:color w:val="FFFFFF"/>
                <w:sz w:val="17"/>
              </w:rPr>
              <w:t>Scope Notes</w:t>
            </w:r>
          </w:p>
        </w:tc>
      </w:tr>
      <w:tr>
        <w:tc>
          <w:tcPr>
            <w:tcW w:type="dxa" w:w="3168"/>
          </w:tcPr>
          <w:p>
            <w:r>
              <w:rPr>
                <w:sz w:val="17"/>
              </w:rPr>
              <w:t>workout.create</w:t>
            </w:r>
          </w:p>
        </w:tc>
        <w:tc>
          <w:tcPr>
            <w:tcW w:type="dxa" w:w="1080"/>
          </w:tcPr>
          <w:p>
            <w:r>
              <w:rPr>
                <w:sz w:val="17"/>
              </w:rPr>
              <w:t>✗</w:t>
            </w:r>
          </w:p>
        </w:tc>
        <w:tc>
          <w:tcPr>
            <w:tcW w:type="dxa" w:w="936"/>
          </w:tcPr>
          <w:p>
            <w:r>
              <w:rPr>
                <w:sz w:val="17"/>
              </w:rPr>
              <w:t>✗</w:t>
            </w:r>
          </w:p>
        </w:tc>
        <w:tc>
          <w:tcPr>
            <w:tcW w:type="dxa" w:w="1080"/>
          </w:tcPr>
          <w:p>
            <w:r>
              <w:rPr>
                <w:sz w:val="17"/>
              </w:rPr>
              <w:t>✗</w:t>
            </w:r>
          </w:p>
        </w:tc>
        <w:tc>
          <w:tcPr>
            <w:tcW w:type="dxa" w:w="864"/>
          </w:tcPr>
          <w:p>
            <w:r>
              <w:rPr>
                <w:sz w:val="17"/>
              </w:rPr>
              <w:t>✗</w:t>
            </w:r>
          </w:p>
        </w:tc>
        <w:tc>
          <w:tcPr>
            <w:tcW w:type="dxa" w:w="864"/>
          </w:tcPr>
          <w:p>
            <w:r>
              <w:rPr>
                <w:sz w:val="17"/>
              </w:rPr>
              <w:t>✓</w:t>
            </w:r>
          </w:p>
        </w:tc>
        <w:tc>
          <w:tcPr>
            <w:tcW w:type="dxa" w:w="864"/>
          </w:tcPr>
          <w:p>
            <w:r>
              <w:rPr>
                <w:sz w:val="17"/>
              </w:rPr>
              <w:t>—</w:t>
            </w:r>
          </w:p>
        </w:tc>
        <w:tc>
          <w:tcPr>
            <w:tcW w:type="dxa" w:w="2304"/>
          </w:tcPr>
          <w:p>
            <w:r>
              <w:rPr>
                <w:sz w:val="17"/>
              </w:rPr>
              <w:t>Trainer authors plans</w:t>
            </w:r>
          </w:p>
        </w:tc>
      </w:tr>
      <w:tr>
        <w:tc>
          <w:tcPr>
            <w:tcW w:type="dxa" w:w="3168"/>
            <w:shd w:val="clear" w:color="auto" w:fill="EAF1F3"/>
          </w:tcPr>
          <w:p>
            <w:r>
              <w:rPr>
                <w:sz w:val="17"/>
              </w:rPr>
              <w:t>workout.assign</w:t>
            </w:r>
          </w:p>
        </w:tc>
        <w:tc>
          <w:tcPr>
            <w:tcW w:type="dxa" w:w="1080"/>
            <w:shd w:val="clear" w:color="auto" w:fill="EAF1F3"/>
          </w:tcPr>
          <w:p>
            <w:r>
              <w:rPr>
                <w:sz w:val="17"/>
              </w:rPr>
              <w:t>✗</w:t>
            </w:r>
          </w:p>
        </w:tc>
        <w:tc>
          <w:tcPr>
            <w:tcW w:type="dxa" w:w="936"/>
            <w:shd w:val="clear" w:color="auto" w:fill="EAF1F3"/>
          </w:tcPr>
          <w:p>
            <w:r>
              <w:rPr>
                <w:sz w:val="17"/>
              </w:rPr>
              <w:t>✓</w:t>
            </w:r>
          </w:p>
        </w:tc>
        <w:tc>
          <w:tcPr>
            <w:tcW w:type="dxa" w:w="1080"/>
            <w:shd w:val="clear" w:color="auto" w:fill="EAF1F3"/>
          </w:tcPr>
          <w:p>
            <w:r>
              <w:rPr>
                <w:sz w:val="17"/>
              </w:rPr>
              <w:t>✓</w:t>
            </w:r>
          </w:p>
        </w:tc>
        <w:tc>
          <w:tcPr>
            <w:tcW w:type="dxa" w:w="864"/>
            <w:shd w:val="clear" w:color="auto" w:fill="EAF1F3"/>
          </w:tcPr>
          <w:p>
            <w:r>
              <w:rPr>
                <w:sz w:val="17"/>
              </w:rPr>
              <w:t>✗</w:t>
            </w:r>
          </w:p>
        </w:tc>
        <w:tc>
          <w:tcPr>
            <w:tcW w:type="dxa" w:w="864"/>
            <w:shd w:val="clear" w:color="auto" w:fill="EAF1F3"/>
          </w:tcPr>
          <w:p>
            <w:r>
              <w:rPr>
                <w:sz w:val="17"/>
              </w:rPr>
              <w:t>✓</w:t>
            </w:r>
          </w:p>
        </w:tc>
        <w:tc>
          <w:tcPr>
            <w:tcW w:type="dxa" w:w="864"/>
            <w:shd w:val="clear" w:color="auto" w:fill="EAF1F3"/>
          </w:tcPr>
          <w:p>
            <w:r>
              <w:rPr>
                <w:sz w:val="17"/>
              </w:rPr>
              <w:t>—</w:t>
            </w:r>
          </w:p>
        </w:tc>
        <w:tc>
          <w:tcPr>
            <w:tcW w:type="dxa" w:w="2304"/>
            <w:shd w:val="clear" w:color="auto" w:fill="EAF1F3"/>
          </w:tcPr>
          <w:p>
            <w:r>
              <w:rPr>
                <w:sz w:val="17"/>
              </w:rPr>
              <w:t>Assign to members</w:t>
            </w:r>
          </w:p>
        </w:tc>
      </w:tr>
      <w:tr>
        <w:tc>
          <w:tcPr>
            <w:tcW w:type="dxa" w:w="3168"/>
          </w:tcPr>
          <w:p>
            <w:r>
              <w:rPr>
                <w:sz w:val="17"/>
              </w:rPr>
              <w:t>workout.view</w:t>
            </w:r>
          </w:p>
        </w:tc>
        <w:tc>
          <w:tcPr>
            <w:tcW w:type="dxa" w:w="1080"/>
          </w:tcPr>
          <w:p>
            <w:r>
              <w:rPr>
                <w:sz w:val="17"/>
              </w:rPr>
              <w:t>✗</w:t>
            </w:r>
          </w:p>
        </w:tc>
        <w:tc>
          <w:tcPr>
            <w:tcW w:type="dxa" w:w="936"/>
          </w:tcPr>
          <w:p>
            <w:r>
              <w:rPr>
                <w:sz w:val="17"/>
              </w:rPr>
              <w:t>✓</w:t>
            </w:r>
          </w:p>
        </w:tc>
        <w:tc>
          <w:tcPr>
            <w:tcW w:type="dxa" w:w="1080"/>
          </w:tcPr>
          <w:p>
            <w:r>
              <w:rPr>
                <w:sz w:val="17"/>
              </w:rPr>
              <w:t>✓</w:t>
            </w:r>
          </w:p>
        </w:tc>
        <w:tc>
          <w:tcPr>
            <w:tcW w:type="dxa" w:w="864"/>
          </w:tcPr>
          <w:p>
            <w:r>
              <w:rPr>
                <w:sz w:val="17"/>
              </w:rPr>
              <w:t>✗</w:t>
            </w:r>
          </w:p>
        </w:tc>
        <w:tc>
          <w:tcPr>
            <w:tcW w:type="dxa" w:w="864"/>
          </w:tcPr>
          <w:p>
            <w:r>
              <w:rPr>
                <w:sz w:val="17"/>
              </w:rPr>
              <w:t>✓</w:t>
            </w:r>
          </w:p>
        </w:tc>
        <w:tc>
          <w:tcPr>
            <w:tcW w:type="dxa" w:w="864"/>
          </w:tcPr>
          <w:p>
            <w:r>
              <w:rPr>
                <w:sz w:val="17"/>
              </w:rPr>
              <w:t>⚙</w:t>
            </w:r>
          </w:p>
        </w:tc>
        <w:tc>
          <w:tcPr>
            <w:tcW w:type="dxa" w:w="2304"/>
          </w:tcPr>
          <w:p>
            <w:r>
              <w:rPr>
                <w:sz w:val="17"/>
              </w:rPr>
              <w:t>Member: own workouts</w:t>
            </w:r>
          </w:p>
        </w:tc>
      </w:tr>
      <w:tr>
        <w:tc>
          <w:tcPr>
            <w:tcW w:type="dxa" w:w="3168"/>
            <w:shd w:val="clear" w:color="auto" w:fill="EAF1F3"/>
          </w:tcPr>
          <w:p>
            <w:r>
              <w:rPr>
                <w:sz w:val="17"/>
              </w:rPr>
              <w:t>workout.log_complete</w:t>
            </w:r>
          </w:p>
        </w:tc>
        <w:tc>
          <w:tcPr>
            <w:tcW w:type="dxa" w:w="1080"/>
            <w:shd w:val="clear" w:color="auto" w:fill="EAF1F3"/>
          </w:tcPr>
          <w:p>
            <w:r>
              <w:rPr>
                <w:sz w:val="17"/>
              </w:rPr>
              <w:t>✗</w:t>
            </w:r>
          </w:p>
        </w:tc>
        <w:tc>
          <w:tcPr>
            <w:tcW w:type="dxa" w:w="936"/>
            <w:shd w:val="clear" w:color="auto" w:fill="EAF1F3"/>
          </w:tcPr>
          <w:p>
            <w:r>
              <w:rPr>
                <w:sz w:val="17"/>
              </w:rPr>
              <w:t>✗</w:t>
            </w:r>
          </w:p>
        </w:tc>
        <w:tc>
          <w:tcPr>
            <w:tcW w:type="dxa" w:w="1080"/>
            <w:shd w:val="clear" w:color="auto" w:fill="EAF1F3"/>
          </w:tcPr>
          <w:p>
            <w:r>
              <w:rPr>
                <w:sz w:val="17"/>
              </w:rPr>
              <w:t>✗</w:t>
            </w:r>
          </w:p>
        </w:tc>
        <w:tc>
          <w:tcPr>
            <w:tcW w:type="dxa" w:w="864"/>
            <w:shd w:val="clear" w:color="auto" w:fill="EAF1F3"/>
          </w:tcPr>
          <w:p>
            <w:r>
              <w:rPr>
                <w:sz w:val="17"/>
              </w:rPr>
              <w:t>✗</w:t>
            </w:r>
          </w:p>
        </w:tc>
        <w:tc>
          <w:tcPr>
            <w:tcW w:type="dxa" w:w="864"/>
            <w:shd w:val="clear" w:color="auto" w:fill="EAF1F3"/>
          </w:tcPr>
          <w:p>
            <w:r>
              <w:rPr>
                <w:sz w:val="17"/>
              </w:rPr>
              <w:t>✗</w:t>
            </w:r>
          </w:p>
        </w:tc>
        <w:tc>
          <w:tcPr>
            <w:tcW w:type="dxa" w:w="864"/>
            <w:shd w:val="clear" w:color="auto" w:fill="EAF1F3"/>
          </w:tcPr>
          <w:p>
            <w:r>
              <w:rPr>
                <w:sz w:val="17"/>
              </w:rPr>
              <w:t>✓</w:t>
            </w:r>
          </w:p>
        </w:tc>
        <w:tc>
          <w:tcPr>
            <w:tcW w:type="dxa" w:w="2304"/>
            <w:shd w:val="clear" w:color="auto" w:fill="EAF1F3"/>
          </w:tcPr>
          <w:p>
            <w:r>
              <w:rPr>
                <w:sz w:val="17"/>
              </w:rPr>
              <w:t>Member marks completion</w:t>
            </w:r>
          </w:p>
        </w:tc>
      </w:tr>
      <w:tr>
        <w:tc>
          <w:tcPr>
            <w:tcW w:type="dxa" w:w="3168"/>
          </w:tcPr>
          <w:p>
            <w:r>
              <w:rPr>
                <w:sz w:val="17"/>
              </w:rPr>
              <w:t>exercise.manage</w:t>
            </w:r>
          </w:p>
        </w:tc>
        <w:tc>
          <w:tcPr>
            <w:tcW w:type="dxa" w:w="1080"/>
          </w:tcPr>
          <w:p>
            <w:r>
              <w:rPr>
                <w:sz w:val="17"/>
              </w:rPr>
              <w:t>✗</w:t>
            </w:r>
          </w:p>
        </w:tc>
        <w:tc>
          <w:tcPr>
            <w:tcW w:type="dxa" w:w="936"/>
          </w:tcPr>
          <w:p>
            <w:r>
              <w:rPr>
                <w:sz w:val="17"/>
              </w:rPr>
              <w:t>✗</w:t>
            </w:r>
          </w:p>
        </w:tc>
        <w:tc>
          <w:tcPr>
            <w:tcW w:type="dxa" w:w="1080"/>
          </w:tcPr>
          <w:p>
            <w:r>
              <w:rPr>
                <w:sz w:val="17"/>
              </w:rPr>
              <w:t>✗</w:t>
            </w:r>
          </w:p>
        </w:tc>
        <w:tc>
          <w:tcPr>
            <w:tcW w:type="dxa" w:w="864"/>
          </w:tcPr>
          <w:p>
            <w:r>
              <w:rPr>
                <w:sz w:val="17"/>
              </w:rPr>
              <w:t>✗</w:t>
            </w:r>
          </w:p>
        </w:tc>
        <w:tc>
          <w:tcPr>
            <w:tcW w:type="dxa" w:w="864"/>
          </w:tcPr>
          <w:p>
            <w:r>
              <w:rPr>
                <w:sz w:val="17"/>
              </w:rPr>
              <w:t>✓</w:t>
            </w:r>
          </w:p>
        </w:tc>
        <w:tc>
          <w:tcPr>
            <w:tcW w:type="dxa" w:w="864"/>
          </w:tcPr>
          <w:p>
            <w:r>
              <w:rPr>
                <w:sz w:val="17"/>
              </w:rPr>
              <w:t>—</w:t>
            </w:r>
          </w:p>
        </w:tc>
        <w:tc>
          <w:tcPr>
            <w:tcW w:type="dxa" w:w="2304"/>
          </w:tcPr>
          <w:p>
            <w:r>
              <w:rPr>
                <w:sz w:val="17"/>
              </w:rPr>
              <w:t>Trainer manages exercise library</w:t>
            </w:r>
          </w:p>
        </w:tc>
      </w:tr>
      <w:tr>
        <w:tc>
          <w:tcPr>
            <w:tcW w:type="dxa" w:w="3168"/>
            <w:shd w:val="clear" w:color="auto" w:fill="EAF1F3"/>
          </w:tcPr>
          <w:p>
            <w:r>
              <w:rPr>
                <w:sz w:val="17"/>
              </w:rPr>
              <w:t>diet.create</w:t>
            </w:r>
          </w:p>
        </w:tc>
        <w:tc>
          <w:tcPr>
            <w:tcW w:type="dxa" w:w="1080"/>
            <w:shd w:val="clear" w:color="auto" w:fill="EAF1F3"/>
          </w:tcPr>
          <w:p>
            <w:r>
              <w:rPr>
                <w:sz w:val="17"/>
              </w:rPr>
              <w:t>✗</w:t>
            </w:r>
          </w:p>
        </w:tc>
        <w:tc>
          <w:tcPr>
            <w:tcW w:type="dxa" w:w="936"/>
            <w:shd w:val="clear" w:color="auto" w:fill="EAF1F3"/>
          </w:tcPr>
          <w:p>
            <w:r>
              <w:rPr>
                <w:sz w:val="17"/>
              </w:rPr>
              <w:t>✗</w:t>
            </w:r>
          </w:p>
        </w:tc>
        <w:tc>
          <w:tcPr>
            <w:tcW w:type="dxa" w:w="1080"/>
            <w:shd w:val="clear" w:color="auto" w:fill="EAF1F3"/>
          </w:tcPr>
          <w:p>
            <w:r>
              <w:rPr>
                <w:sz w:val="17"/>
              </w:rPr>
              <w:t>✗</w:t>
            </w:r>
          </w:p>
        </w:tc>
        <w:tc>
          <w:tcPr>
            <w:tcW w:type="dxa" w:w="864"/>
            <w:shd w:val="clear" w:color="auto" w:fill="EAF1F3"/>
          </w:tcPr>
          <w:p>
            <w:r>
              <w:rPr>
                <w:sz w:val="17"/>
              </w:rPr>
              <w:t>✗</w:t>
            </w:r>
          </w:p>
        </w:tc>
        <w:tc>
          <w:tcPr>
            <w:tcW w:type="dxa" w:w="864"/>
            <w:shd w:val="clear" w:color="auto" w:fill="EAF1F3"/>
          </w:tcPr>
          <w:p>
            <w:r>
              <w:rPr>
                <w:sz w:val="17"/>
              </w:rPr>
              <w:t>✓</w:t>
            </w:r>
          </w:p>
        </w:tc>
        <w:tc>
          <w:tcPr>
            <w:tcW w:type="dxa" w:w="864"/>
            <w:shd w:val="clear" w:color="auto" w:fill="EAF1F3"/>
          </w:tcPr>
          <w:p>
            <w:r>
              <w:rPr>
                <w:sz w:val="17"/>
              </w:rPr>
              <w:t>—</w:t>
            </w:r>
          </w:p>
        </w:tc>
        <w:tc>
          <w:tcPr>
            <w:tcW w:type="dxa" w:w="2304"/>
            <w:shd w:val="clear" w:color="auto" w:fill="EAF1F3"/>
          </w:tcPr>
          <w:p>
            <w:r>
              <w:rPr>
                <w:sz w:val="17"/>
              </w:rPr>
              <w:t>Trainer authors diet plans</w:t>
            </w:r>
          </w:p>
        </w:tc>
      </w:tr>
      <w:tr>
        <w:tc>
          <w:tcPr>
            <w:tcW w:type="dxa" w:w="3168"/>
          </w:tcPr>
          <w:p>
            <w:r>
              <w:rPr>
                <w:sz w:val="17"/>
              </w:rPr>
              <w:t>diet.assign</w:t>
            </w:r>
          </w:p>
        </w:tc>
        <w:tc>
          <w:tcPr>
            <w:tcW w:type="dxa" w:w="1080"/>
          </w:tcPr>
          <w:p>
            <w:r>
              <w:rPr>
                <w:sz w:val="17"/>
              </w:rPr>
              <w:t>✗</w:t>
            </w:r>
          </w:p>
        </w:tc>
        <w:tc>
          <w:tcPr>
            <w:tcW w:type="dxa" w:w="936"/>
          </w:tcPr>
          <w:p>
            <w:r>
              <w:rPr>
                <w:sz w:val="17"/>
              </w:rPr>
              <w:t>✓</w:t>
            </w:r>
          </w:p>
        </w:tc>
        <w:tc>
          <w:tcPr>
            <w:tcW w:type="dxa" w:w="1080"/>
          </w:tcPr>
          <w:p>
            <w:r>
              <w:rPr>
                <w:sz w:val="17"/>
              </w:rPr>
              <w:t>✓</w:t>
            </w:r>
          </w:p>
        </w:tc>
        <w:tc>
          <w:tcPr>
            <w:tcW w:type="dxa" w:w="864"/>
          </w:tcPr>
          <w:p>
            <w:r>
              <w:rPr>
                <w:sz w:val="17"/>
              </w:rPr>
              <w:t>✗</w:t>
            </w:r>
          </w:p>
        </w:tc>
        <w:tc>
          <w:tcPr>
            <w:tcW w:type="dxa" w:w="864"/>
          </w:tcPr>
          <w:p>
            <w:r>
              <w:rPr>
                <w:sz w:val="17"/>
              </w:rPr>
              <w:t>✓</w:t>
            </w:r>
          </w:p>
        </w:tc>
        <w:tc>
          <w:tcPr>
            <w:tcW w:type="dxa" w:w="864"/>
          </w:tcPr>
          <w:p>
            <w:r>
              <w:rPr>
                <w:sz w:val="17"/>
              </w:rPr>
              <w:t>—</w:t>
            </w:r>
          </w:p>
        </w:tc>
        <w:tc>
          <w:tcPr>
            <w:tcW w:type="dxa" w:w="2304"/>
          </w:tcPr>
          <w:p>
            <w:r>
              <w:rPr>
                <w:sz w:val="17"/>
              </w:rPr>
              <w:t>Assign diet to members</w:t>
            </w:r>
          </w:p>
        </w:tc>
      </w:tr>
      <w:tr>
        <w:tc>
          <w:tcPr>
            <w:tcW w:type="dxa" w:w="3168"/>
            <w:shd w:val="clear" w:color="auto" w:fill="EAF1F3"/>
          </w:tcPr>
          <w:p>
            <w:r>
              <w:rPr>
                <w:sz w:val="17"/>
              </w:rPr>
              <w:t>diet.view</w:t>
            </w:r>
          </w:p>
        </w:tc>
        <w:tc>
          <w:tcPr>
            <w:tcW w:type="dxa" w:w="1080"/>
            <w:shd w:val="clear" w:color="auto" w:fill="EAF1F3"/>
          </w:tcPr>
          <w:p>
            <w:r>
              <w:rPr>
                <w:sz w:val="17"/>
              </w:rPr>
              <w:t>✗</w:t>
            </w:r>
          </w:p>
        </w:tc>
        <w:tc>
          <w:tcPr>
            <w:tcW w:type="dxa" w:w="936"/>
            <w:shd w:val="clear" w:color="auto" w:fill="EAF1F3"/>
          </w:tcPr>
          <w:p>
            <w:r>
              <w:rPr>
                <w:sz w:val="17"/>
              </w:rPr>
              <w:t>✓</w:t>
            </w:r>
          </w:p>
        </w:tc>
        <w:tc>
          <w:tcPr>
            <w:tcW w:type="dxa" w:w="1080"/>
            <w:shd w:val="clear" w:color="auto" w:fill="EAF1F3"/>
          </w:tcPr>
          <w:p>
            <w:r>
              <w:rPr>
                <w:sz w:val="17"/>
              </w:rPr>
              <w:t>✓</w:t>
            </w:r>
          </w:p>
        </w:tc>
        <w:tc>
          <w:tcPr>
            <w:tcW w:type="dxa" w:w="864"/>
            <w:shd w:val="clear" w:color="auto" w:fill="EAF1F3"/>
          </w:tcPr>
          <w:p>
            <w:r>
              <w:rPr>
                <w:sz w:val="17"/>
              </w:rPr>
              <w:t>✗</w:t>
            </w:r>
          </w:p>
        </w:tc>
        <w:tc>
          <w:tcPr>
            <w:tcW w:type="dxa" w:w="864"/>
            <w:shd w:val="clear" w:color="auto" w:fill="EAF1F3"/>
          </w:tcPr>
          <w:p>
            <w:r>
              <w:rPr>
                <w:sz w:val="17"/>
              </w:rPr>
              <w:t>✓</w:t>
            </w:r>
          </w:p>
        </w:tc>
        <w:tc>
          <w:tcPr>
            <w:tcW w:type="dxa" w:w="864"/>
            <w:shd w:val="clear" w:color="auto" w:fill="EAF1F3"/>
          </w:tcPr>
          <w:p>
            <w:r>
              <w:rPr>
                <w:sz w:val="17"/>
              </w:rPr>
              <w:t>⚙</w:t>
            </w:r>
          </w:p>
        </w:tc>
        <w:tc>
          <w:tcPr>
            <w:tcW w:type="dxa" w:w="2304"/>
            <w:shd w:val="clear" w:color="auto" w:fill="EAF1F3"/>
          </w:tcPr>
          <w:p>
            <w:r>
              <w:rPr>
                <w:sz w:val="17"/>
              </w:rPr>
              <w:t>Member: own diet</w:t>
            </w:r>
          </w:p>
        </w:tc>
      </w:tr>
      <w:tr>
        <w:tc>
          <w:tcPr>
            <w:tcW w:type="dxa" w:w="3168"/>
          </w:tcPr>
          <w:p>
            <w:r>
              <w:rPr>
                <w:sz w:val="17"/>
              </w:rPr>
              <w:t>progress.record</w:t>
            </w:r>
          </w:p>
        </w:tc>
        <w:tc>
          <w:tcPr>
            <w:tcW w:type="dxa" w:w="1080"/>
          </w:tcPr>
          <w:p>
            <w:r>
              <w:rPr>
                <w:sz w:val="17"/>
              </w:rPr>
              <w:t>✗</w:t>
            </w:r>
          </w:p>
        </w:tc>
        <w:tc>
          <w:tcPr>
            <w:tcW w:type="dxa" w:w="936"/>
          </w:tcPr>
          <w:p>
            <w:r>
              <w:rPr>
                <w:sz w:val="17"/>
              </w:rPr>
              <w:t>✗</w:t>
            </w:r>
          </w:p>
        </w:tc>
        <w:tc>
          <w:tcPr>
            <w:tcW w:type="dxa" w:w="1080"/>
          </w:tcPr>
          <w:p>
            <w:r>
              <w:rPr>
                <w:sz w:val="17"/>
              </w:rPr>
              <w:t>✗</w:t>
            </w:r>
          </w:p>
        </w:tc>
        <w:tc>
          <w:tcPr>
            <w:tcW w:type="dxa" w:w="864"/>
          </w:tcPr>
          <w:p>
            <w:r>
              <w:rPr>
                <w:sz w:val="17"/>
              </w:rPr>
              <w:t>✗</w:t>
            </w:r>
          </w:p>
        </w:tc>
        <w:tc>
          <w:tcPr>
            <w:tcW w:type="dxa" w:w="864"/>
          </w:tcPr>
          <w:p>
            <w:r>
              <w:rPr>
                <w:sz w:val="17"/>
              </w:rPr>
              <w:t>✓</w:t>
            </w:r>
          </w:p>
        </w:tc>
        <w:tc>
          <w:tcPr>
            <w:tcW w:type="dxa" w:w="864"/>
          </w:tcPr>
          <w:p>
            <w:r>
              <w:rPr>
                <w:sz w:val="17"/>
              </w:rPr>
              <w:t>✓</w:t>
            </w:r>
          </w:p>
        </w:tc>
        <w:tc>
          <w:tcPr>
            <w:tcW w:type="dxa" w:w="2304"/>
          </w:tcPr>
          <w:p>
            <w:r>
              <w:rPr>
                <w:sz w:val="17"/>
              </w:rPr>
              <w:t>Trainer/Member record measurements</w:t>
            </w:r>
          </w:p>
        </w:tc>
      </w:tr>
      <w:tr>
        <w:tc>
          <w:tcPr>
            <w:tcW w:type="dxa" w:w="3168"/>
            <w:shd w:val="clear" w:color="auto" w:fill="EAF1F3"/>
          </w:tcPr>
          <w:p>
            <w:r>
              <w:rPr>
                <w:sz w:val="17"/>
              </w:rPr>
              <w:t>progress.view</w:t>
            </w:r>
          </w:p>
        </w:tc>
        <w:tc>
          <w:tcPr>
            <w:tcW w:type="dxa" w:w="1080"/>
            <w:shd w:val="clear" w:color="auto" w:fill="EAF1F3"/>
          </w:tcPr>
          <w:p>
            <w:r>
              <w:rPr>
                <w:sz w:val="17"/>
              </w:rPr>
              <w:t>✗</w:t>
            </w:r>
          </w:p>
        </w:tc>
        <w:tc>
          <w:tcPr>
            <w:tcW w:type="dxa" w:w="936"/>
            <w:shd w:val="clear" w:color="auto" w:fill="EAF1F3"/>
          </w:tcPr>
          <w:p>
            <w:r>
              <w:rPr>
                <w:sz w:val="17"/>
              </w:rPr>
              <w:t>✓</w:t>
            </w:r>
          </w:p>
        </w:tc>
        <w:tc>
          <w:tcPr>
            <w:tcW w:type="dxa" w:w="1080"/>
            <w:shd w:val="clear" w:color="auto" w:fill="EAF1F3"/>
          </w:tcPr>
          <w:p>
            <w:r>
              <w:rPr>
                <w:sz w:val="17"/>
              </w:rPr>
              <w:t>✓</w:t>
            </w:r>
          </w:p>
        </w:tc>
        <w:tc>
          <w:tcPr>
            <w:tcW w:type="dxa" w:w="864"/>
            <w:shd w:val="clear" w:color="auto" w:fill="EAF1F3"/>
          </w:tcPr>
          <w:p>
            <w:r>
              <w:rPr>
                <w:sz w:val="17"/>
              </w:rPr>
              <w:t>✗</w:t>
            </w:r>
          </w:p>
        </w:tc>
        <w:tc>
          <w:tcPr>
            <w:tcW w:type="dxa" w:w="864"/>
            <w:shd w:val="clear" w:color="auto" w:fill="EAF1F3"/>
          </w:tcPr>
          <w:p>
            <w:r>
              <w:rPr>
                <w:sz w:val="17"/>
              </w:rPr>
              <w:t>⚙</w:t>
            </w:r>
          </w:p>
        </w:tc>
        <w:tc>
          <w:tcPr>
            <w:tcW w:type="dxa" w:w="864"/>
            <w:shd w:val="clear" w:color="auto" w:fill="EAF1F3"/>
          </w:tcPr>
          <w:p>
            <w:r>
              <w:rPr>
                <w:sz w:val="17"/>
              </w:rPr>
              <w:t>⚙</w:t>
            </w:r>
          </w:p>
        </w:tc>
        <w:tc>
          <w:tcPr>
            <w:tcW w:type="dxa" w:w="2304"/>
            <w:shd w:val="clear" w:color="auto" w:fill="EAF1F3"/>
          </w:tcPr>
          <w:p>
            <w:r>
              <w:rPr>
                <w:sz w:val="17"/>
              </w:rPr>
              <w:t>Trainer: assigned; Member: self</w:t>
            </w:r>
          </w:p>
        </w:tc>
      </w:tr>
      <w:tr>
        <w:tc>
          <w:tcPr>
            <w:tcW w:type="dxa" w:w="3168"/>
          </w:tcPr>
          <w:p>
            <w:r>
              <w:rPr>
                <w:sz w:val="17"/>
              </w:rPr>
              <w:t>progress.photo_upload</w:t>
            </w:r>
          </w:p>
        </w:tc>
        <w:tc>
          <w:tcPr>
            <w:tcW w:type="dxa" w:w="1080"/>
          </w:tcPr>
          <w:p>
            <w:r>
              <w:rPr>
                <w:sz w:val="17"/>
              </w:rPr>
              <w:t>✗</w:t>
            </w:r>
          </w:p>
        </w:tc>
        <w:tc>
          <w:tcPr>
            <w:tcW w:type="dxa" w:w="936"/>
          </w:tcPr>
          <w:p>
            <w:r>
              <w:rPr>
                <w:sz w:val="17"/>
              </w:rPr>
              <w:t>✗</w:t>
            </w:r>
          </w:p>
        </w:tc>
        <w:tc>
          <w:tcPr>
            <w:tcW w:type="dxa" w:w="1080"/>
          </w:tcPr>
          <w:p>
            <w:r>
              <w:rPr>
                <w:sz w:val="17"/>
              </w:rPr>
              <w:t>✗</w:t>
            </w:r>
          </w:p>
        </w:tc>
        <w:tc>
          <w:tcPr>
            <w:tcW w:type="dxa" w:w="864"/>
          </w:tcPr>
          <w:p>
            <w:r>
              <w:rPr>
                <w:sz w:val="17"/>
              </w:rPr>
              <w:t>✗</w:t>
            </w:r>
          </w:p>
        </w:tc>
        <w:tc>
          <w:tcPr>
            <w:tcW w:type="dxa" w:w="864"/>
          </w:tcPr>
          <w:p>
            <w:r>
              <w:rPr>
                <w:sz w:val="17"/>
              </w:rPr>
              <w:t>⚙</w:t>
            </w:r>
          </w:p>
        </w:tc>
        <w:tc>
          <w:tcPr>
            <w:tcW w:type="dxa" w:w="864"/>
          </w:tcPr>
          <w:p>
            <w:r>
              <w:rPr>
                <w:sz w:val="17"/>
              </w:rPr>
              <w:t>✓</w:t>
            </w:r>
          </w:p>
        </w:tc>
        <w:tc>
          <w:tcPr>
            <w:tcW w:type="dxa" w:w="2304"/>
          </w:tcPr>
          <w:p>
            <w:r>
              <w:rPr>
                <w:sz w:val="17"/>
              </w:rPr>
              <w:t>Trainer (with consent) / Member</w:t>
            </w:r>
          </w:p>
        </w:tc>
      </w:tr>
    </w:tbl>
    <w:p/>
    <w:p>
      <w:pPr>
        <w:pStyle w:val="Heading2"/>
      </w:pPr>
      <w:r>
        <w:t>3.9 Notifications, Reports &amp; Audit</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rPr>
          <w:tblHeader w:val="true"/>
        </w:trPr>
        <w:tc>
          <w:tcPr>
            <w:tcW w:type="dxa" w:w="3168"/>
            <w:shd w:val="clear" w:color="auto" w:fill="1F4E5F"/>
          </w:tcPr>
          <w:p>
            <w:r>
              <w:rPr>
                <w:b/>
                <w:color w:val="FFFFFF"/>
                <w:sz w:val="17"/>
              </w:rPr>
              <w:t>Permission</w:t>
            </w:r>
          </w:p>
        </w:tc>
        <w:tc>
          <w:tcPr>
            <w:tcW w:type="dxa" w:w="1080"/>
            <w:shd w:val="clear" w:color="auto" w:fill="1F4E5F"/>
          </w:tcPr>
          <w:p>
            <w:r>
              <w:rPr>
                <w:b/>
                <w:color w:val="FFFFFF"/>
                <w:sz w:val="17"/>
              </w:rPr>
              <w:t>Super</w:t>
              <w:br/>
              <w:t>Admin</w:t>
            </w:r>
          </w:p>
        </w:tc>
        <w:tc>
          <w:tcPr>
            <w:tcW w:type="dxa" w:w="936"/>
            <w:shd w:val="clear" w:color="auto" w:fill="1F4E5F"/>
          </w:tcPr>
          <w:p>
            <w:r>
              <w:rPr>
                <w:b/>
                <w:color w:val="FFFFFF"/>
                <w:sz w:val="17"/>
              </w:rPr>
              <w:t>Owner</w:t>
            </w:r>
          </w:p>
        </w:tc>
        <w:tc>
          <w:tcPr>
            <w:tcW w:type="dxa" w:w="1080"/>
            <w:shd w:val="clear" w:color="auto" w:fill="1F4E5F"/>
          </w:tcPr>
          <w:p>
            <w:r>
              <w:rPr>
                <w:b/>
                <w:color w:val="FFFFFF"/>
                <w:sz w:val="17"/>
              </w:rPr>
              <w:t>Branch</w:t>
              <w:br/>
              <w:t>Mgr</w:t>
            </w:r>
          </w:p>
        </w:tc>
        <w:tc>
          <w:tcPr>
            <w:tcW w:type="dxa" w:w="864"/>
            <w:shd w:val="clear" w:color="auto" w:fill="1F4E5F"/>
          </w:tcPr>
          <w:p>
            <w:r>
              <w:rPr>
                <w:b/>
                <w:color w:val="FFFFFF"/>
                <w:sz w:val="17"/>
              </w:rPr>
              <w:t>Recep</w:t>
            </w:r>
          </w:p>
        </w:tc>
        <w:tc>
          <w:tcPr>
            <w:tcW w:type="dxa" w:w="864"/>
            <w:shd w:val="clear" w:color="auto" w:fill="1F4E5F"/>
          </w:tcPr>
          <w:p>
            <w:r>
              <w:rPr>
                <w:b/>
                <w:color w:val="FFFFFF"/>
                <w:sz w:val="17"/>
              </w:rPr>
              <w:t>Trainer</w:t>
            </w:r>
          </w:p>
        </w:tc>
        <w:tc>
          <w:tcPr>
            <w:tcW w:type="dxa" w:w="864"/>
            <w:shd w:val="clear" w:color="auto" w:fill="1F4E5F"/>
          </w:tcPr>
          <w:p>
            <w:r>
              <w:rPr>
                <w:b/>
                <w:color w:val="FFFFFF"/>
                <w:sz w:val="17"/>
              </w:rPr>
              <w:t>Member</w:t>
            </w:r>
          </w:p>
        </w:tc>
        <w:tc>
          <w:tcPr>
            <w:tcW w:type="dxa" w:w="2304"/>
            <w:shd w:val="clear" w:color="auto" w:fill="1F4E5F"/>
          </w:tcPr>
          <w:p>
            <w:r>
              <w:rPr>
                <w:b/>
                <w:color w:val="FFFFFF"/>
                <w:sz w:val="17"/>
              </w:rPr>
              <w:t>Scope Notes</w:t>
            </w:r>
          </w:p>
        </w:tc>
      </w:tr>
      <w:tr>
        <w:tc>
          <w:tcPr>
            <w:tcW w:type="dxa" w:w="3168"/>
          </w:tcPr>
          <w:p>
            <w:r>
              <w:rPr>
                <w:sz w:val="17"/>
              </w:rPr>
              <w:t>notification.send</w:t>
            </w:r>
          </w:p>
        </w:tc>
        <w:tc>
          <w:tcPr>
            <w:tcW w:type="dxa" w:w="1080"/>
          </w:tcPr>
          <w:p>
            <w:r>
              <w:rPr>
                <w:sz w:val="17"/>
              </w:rPr>
              <w:t>✓</w:t>
            </w:r>
          </w:p>
        </w:tc>
        <w:tc>
          <w:tcPr>
            <w:tcW w:type="dxa" w:w="936"/>
          </w:tcPr>
          <w:p>
            <w:r>
              <w:rPr>
                <w:sz w:val="17"/>
              </w:rPr>
              <w:t>✓</w:t>
            </w:r>
          </w:p>
        </w:tc>
        <w:tc>
          <w:tcPr>
            <w:tcW w:type="dxa" w:w="1080"/>
          </w:tcPr>
          <w:p>
            <w:r>
              <w:rPr>
                <w:sz w:val="17"/>
              </w:rPr>
              <w:t>✓</w:t>
            </w:r>
          </w:p>
        </w:tc>
        <w:tc>
          <w:tcPr>
            <w:tcW w:type="dxa" w:w="864"/>
          </w:tcPr>
          <w:p>
            <w:r>
              <w:rPr>
                <w:sz w:val="17"/>
              </w:rPr>
              <w:t>⚙</w:t>
            </w:r>
          </w:p>
        </w:tc>
        <w:tc>
          <w:tcPr>
            <w:tcW w:type="dxa" w:w="864"/>
          </w:tcPr>
          <w:p>
            <w:r>
              <w:rPr>
                <w:sz w:val="17"/>
              </w:rPr>
              <w:t>⚙</w:t>
            </w:r>
          </w:p>
        </w:tc>
        <w:tc>
          <w:tcPr>
            <w:tcW w:type="dxa" w:w="864"/>
          </w:tcPr>
          <w:p>
            <w:r>
              <w:rPr>
                <w:sz w:val="17"/>
              </w:rPr>
              <w:t>—</w:t>
            </w:r>
          </w:p>
        </w:tc>
        <w:tc>
          <w:tcPr>
            <w:tcW w:type="dxa" w:w="2304"/>
          </w:tcPr>
          <w:p>
            <w:r>
              <w:rPr>
                <w:sz w:val="17"/>
              </w:rPr>
              <w:t>Recep: basic; Trainer: to assigned members</w:t>
            </w:r>
          </w:p>
        </w:tc>
      </w:tr>
      <w:tr>
        <w:tc>
          <w:tcPr>
            <w:tcW w:type="dxa" w:w="3168"/>
            <w:shd w:val="clear" w:color="auto" w:fill="EAF1F3"/>
          </w:tcPr>
          <w:p>
            <w:r>
              <w:rPr>
                <w:sz w:val="17"/>
              </w:rPr>
              <w:t>notification.view_own</w:t>
            </w:r>
          </w:p>
        </w:tc>
        <w:tc>
          <w:tcPr>
            <w:tcW w:type="dxa" w:w="1080"/>
            <w:shd w:val="clear" w:color="auto" w:fill="EAF1F3"/>
          </w:tcPr>
          <w:p>
            <w:r>
              <w:rPr>
                <w:sz w:val="17"/>
              </w:rPr>
              <w:t>✓</w:t>
            </w:r>
          </w:p>
        </w:tc>
        <w:tc>
          <w:tcPr>
            <w:tcW w:type="dxa" w:w="936"/>
            <w:shd w:val="clear" w:color="auto" w:fill="EAF1F3"/>
          </w:tcPr>
          <w:p>
            <w:r>
              <w:rPr>
                <w:sz w:val="17"/>
              </w:rPr>
              <w:t>✓</w:t>
            </w:r>
          </w:p>
        </w:tc>
        <w:tc>
          <w:tcPr>
            <w:tcW w:type="dxa" w:w="1080"/>
            <w:shd w:val="clear" w:color="auto" w:fill="EAF1F3"/>
          </w:tcPr>
          <w:p>
            <w:r>
              <w:rPr>
                <w:sz w:val="17"/>
              </w:rPr>
              <w:t>✓</w:t>
            </w:r>
          </w:p>
        </w:tc>
        <w:tc>
          <w:tcPr>
            <w:tcW w:type="dxa" w:w="864"/>
            <w:shd w:val="clear" w:color="auto" w:fill="EAF1F3"/>
          </w:tcPr>
          <w:p>
            <w:r>
              <w:rPr>
                <w:sz w:val="17"/>
              </w:rPr>
              <w:t>✓</w:t>
            </w:r>
          </w:p>
        </w:tc>
        <w:tc>
          <w:tcPr>
            <w:tcW w:type="dxa" w:w="864"/>
            <w:shd w:val="clear" w:color="auto" w:fill="EAF1F3"/>
          </w:tcPr>
          <w:p>
            <w:r>
              <w:rPr>
                <w:sz w:val="17"/>
              </w:rPr>
              <w:t>✓</w:t>
            </w:r>
          </w:p>
        </w:tc>
        <w:tc>
          <w:tcPr>
            <w:tcW w:type="dxa" w:w="864"/>
            <w:shd w:val="clear" w:color="auto" w:fill="EAF1F3"/>
          </w:tcPr>
          <w:p>
            <w:r>
              <w:rPr>
                <w:sz w:val="17"/>
              </w:rPr>
              <w:t>✓</w:t>
            </w:r>
          </w:p>
        </w:tc>
        <w:tc>
          <w:tcPr>
            <w:tcW w:type="dxa" w:w="2304"/>
            <w:shd w:val="clear" w:color="auto" w:fill="EAF1F3"/>
          </w:tcPr>
          <w:p>
            <w:r>
              <w:rPr>
                <w:sz w:val="17"/>
              </w:rPr>
              <w:t>View own notifications</w:t>
            </w:r>
          </w:p>
        </w:tc>
      </w:tr>
      <w:tr>
        <w:tc>
          <w:tcPr>
            <w:tcW w:type="dxa" w:w="3168"/>
          </w:tcPr>
          <w:p>
            <w:r>
              <w:rPr>
                <w:sz w:val="17"/>
              </w:rPr>
              <w:t>report.member</w:t>
            </w:r>
          </w:p>
        </w:tc>
        <w:tc>
          <w:tcPr>
            <w:tcW w:type="dxa" w:w="1080"/>
          </w:tcPr>
          <w:p>
            <w:r>
              <w:rPr>
                <w:sz w:val="17"/>
              </w:rPr>
              <w:t>✗</w:t>
            </w:r>
          </w:p>
        </w:tc>
        <w:tc>
          <w:tcPr>
            <w:tcW w:type="dxa" w:w="936"/>
          </w:tcPr>
          <w:p>
            <w:r>
              <w:rPr>
                <w:sz w:val="17"/>
              </w:rPr>
              <w:t>✓</w:t>
            </w:r>
          </w:p>
        </w:tc>
        <w:tc>
          <w:tcPr>
            <w:tcW w:type="dxa" w:w="1080"/>
          </w:tcPr>
          <w:p>
            <w:r>
              <w:rPr>
                <w:sz w:val="17"/>
              </w:rPr>
              <w:t>✓</w:t>
            </w:r>
          </w:p>
        </w:tc>
        <w:tc>
          <w:tcPr>
            <w:tcW w:type="dxa" w:w="864"/>
          </w:tcPr>
          <w:p>
            <w:r>
              <w:rPr>
                <w:sz w:val="17"/>
              </w:rPr>
              <w:t>✗</w:t>
            </w:r>
          </w:p>
        </w:tc>
        <w:tc>
          <w:tcPr>
            <w:tcW w:type="dxa" w:w="864"/>
          </w:tcPr>
          <w:p>
            <w:r>
              <w:rPr>
                <w:sz w:val="17"/>
              </w:rPr>
              <w:t>✗</w:t>
            </w:r>
          </w:p>
        </w:tc>
        <w:tc>
          <w:tcPr>
            <w:tcW w:type="dxa" w:w="864"/>
          </w:tcPr>
          <w:p>
            <w:r>
              <w:rPr>
                <w:sz w:val="17"/>
              </w:rPr>
              <w:t>—</w:t>
            </w:r>
          </w:p>
        </w:tc>
        <w:tc>
          <w:tcPr>
            <w:tcW w:type="dxa" w:w="2304"/>
          </w:tcPr>
          <w:p>
            <w:r>
              <w:rPr>
                <w:sz w:val="17"/>
              </w:rPr>
              <w:t>Mgr: branch scope</w:t>
            </w:r>
          </w:p>
        </w:tc>
      </w:tr>
      <w:tr>
        <w:tc>
          <w:tcPr>
            <w:tcW w:type="dxa" w:w="3168"/>
            <w:shd w:val="clear" w:color="auto" w:fill="EAF1F3"/>
          </w:tcPr>
          <w:p>
            <w:r>
              <w:rPr>
                <w:sz w:val="17"/>
              </w:rPr>
              <w:t>report.revenue</w:t>
            </w:r>
          </w:p>
        </w:tc>
        <w:tc>
          <w:tcPr>
            <w:tcW w:type="dxa" w:w="1080"/>
            <w:shd w:val="clear" w:color="auto" w:fill="EAF1F3"/>
          </w:tcPr>
          <w:p>
            <w:r>
              <w:rPr>
                <w:sz w:val="17"/>
              </w:rPr>
              <w:t>✗</w:t>
            </w:r>
          </w:p>
        </w:tc>
        <w:tc>
          <w:tcPr>
            <w:tcW w:type="dxa" w:w="936"/>
            <w:shd w:val="clear" w:color="auto" w:fill="EAF1F3"/>
          </w:tcPr>
          <w:p>
            <w:r>
              <w:rPr>
                <w:sz w:val="17"/>
              </w:rPr>
              <w:t>✓</w:t>
            </w:r>
          </w:p>
        </w:tc>
        <w:tc>
          <w:tcPr>
            <w:tcW w:type="dxa" w:w="1080"/>
            <w:shd w:val="clear" w:color="auto" w:fill="EAF1F3"/>
          </w:tcPr>
          <w:p>
            <w:r>
              <w:rPr>
                <w:sz w:val="17"/>
              </w:rPr>
              <w:t>⚙</w:t>
            </w:r>
          </w:p>
        </w:tc>
        <w:tc>
          <w:tcPr>
            <w:tcW w:type="dxa" w:w="864"/>
            <w:shd w:val="clear" w:color="auto" w:fill="EAF1F3"/>
          </w:tcPr>
          <w:p>
            <w:r>
              <w:rPr>
                <w:sz w:val="17"/>
              </w:rPr>
              <w:t>✗</w:t>
            </w:r>
          </w:p>
        </w:tc>
        <w:tc>
          <w:tcPr>
            <w:tcW w:type="dxa" w:w="864"/>
            <w:shd w:val="clear" w:color="auto" w:fill="EAF1F3"/>
          </w:tcPr>
          <w:p>
            <w:r>
              <w:rPr>
                <w:sz w:val="17"/>
              </w:rPr>
              <w:t>✗</w:t>
            </w:r>
          </w:p>
        </w:tc>
        <w:tc>
          <w:tcPr>
            <w:tcW w:type="dxa" w:w="864"/>
            <w:shd w:val="clear" w:color="auto" w:fill="EAF1F3"/>
          </w:tcPr>
          <w:p>
            <w:r>
              <w:rPr>
                <w:sz w:val="17"/>
              </w:rPr>
              <w:t>—</w:t>
            </w:r>
          </w:p>
        </w:tc>
        <w:tc>
          <w:tcPr>
            <w:tcW w:type="dxa" w:w="2304"/>
            <w:shd w:val="clear" w:color="auto" w:fill="EAF1F3"/>
          </w:tcPr>
          <w:p>
            <w:r>
              <w:rPr>
                <w:sz w:val="17"/>
              </w:rPr>
              <w:t>Mgr: branch only</w:t>
            </w:r>
          </w:p>
        </w:tc>
      </w:tr>
      <w:tr>
        <w:tc>
          <w:tcPr>
            <w:tcW w:type="dxa" w:w="3168"/>
          </w:tcPr>
          <w:p>
            <w:r>
              <w:rPr>
                <w:sz w:val="17"/>
              </w:rPr>
              <w:t>report.attendance</w:t>
            </w:r>
          </w:p>
        </w:tc>
        <w:tc>
          <w:tcPr>
            <w:tcW w:type="dxa" w:w="1080"/>
          </w:tcPr>
          <w:p>
            <w:r>
              <w:rPr>
                <w:sz w:val="17"/>
              </w:rPr>
              <w:t>✗</w:t>
            </w:r>
          </w:p>
        </w:tc>
        <w:tc>
          <w:tcPr>
            <w:tcW w:type="dxa" w:w="936"/>
          </w:tcPr>
          <w:p>
            <w:r>
              <w:rPr>
                <w:sz w:val="17"/>
              </w:rPr>
              <w:t>✓</w:t>
            </w:r>
          </w:p>
        </w:tc>
        <w:tc>
          <w:tcPr>
            <w:tcW w:type="dxa" w:w="1080"/>
          </w:tcPr>
          <w:p>
            <w:r>
              <w:rPr>
                <w:sz w:val="17"/>
              </w:rPr>
              <w:t>✓</w:t>
            </w:r>
          </w:p>
        </w:tc>
        <w:tc>
          <w:tcPr>
            <w:tcW w:type="dxa" w:w="864"/>
          </w:tcPr>
          <w:p>
            <w:r>
              <w:rPr>
                <w:sz w:val="17"/>
              </w:rPr>
              <w:t>✗</w:t>
            </w:r>
          </w:p>
        </w:tc>
        <w:tc>
          <w:tcPr>
            <w:tcW w:type="dxa" w:w="864"/>
          </w:tcPr>
          <w:p>
            <w:r>
              <w:rPr>
                <w:sz w:val="17"/>
              </w:rPr>
              <w:t>✗</w:t>
            </w:r>
          </w:p>
        </w:tc>
        <w:tc>
          <w:tcPr>
            <w:tcW w:type="dxa" w:w="864"/>
          </w:tcPr>
          <w:p>
            <w:r>
              <w:rPr>
                <w:sz w:val="17"/>
              </w:rPr>
              <w:t>⚙</w:t>
            </w:r>
          </w:p>
        </w:tc>
        <w:tc>
          <w:tcPr>
            <w:tcW w:type="dxa" w:w="2304"/>
          </w:tcPr>
          <w:p>
            <w:r>
              <w:rPr>
                <w:sz w:val="17"/>
              </w:rPr>
              <w:t>Member: own attendance stats</w:t>
            </w:r>
          </w:p>
        </w:tc>
      </w:tr>
      <w:tr>
        <w:tc>
          <w:tcPr>
            <w:tcW w:type="dxa" w:w="3168"/>
            <w:shd w:val="clear" w:color="auto" w:fill="EAF1F3"/>
          </w:tcPr>
          <w:p>
            <w:r>
              <w:rPr>
                <w:sz w:val="17"/>
              </w:rPr>
              <w:t>report.export</w:t>
            </w:r>
          </w:p>
        </w:tc>
        <w:tc>
          <w:tcPr>
            <w:tcW w:type="dxa" w:w="1080"/>
            <w:shd w:val="clear" w:color="auto" w:fill="EAF1F3"/>
          </w:tcPr>
          <w:p>
            <w:r>
              <w:rPr>
                <w:sz w:val="17"/>
              </w:rPr>
              <w:t>✗</w:t>
            </w:r>
          </w:p>
        </w:tc>
        <w:tc>
          <w:tcPr>
            <w:tcW w:type="dxa" w:w="936"/>
            <w:shd w:val="clear" w:color="auto" w:fill="EAF1F3"/>
          </w:tcPr>
          <w:p>
            <w:r>
              <w:rPr>
                <w:sz w:val="17"/>
              </w:rPr>
              <w:t>✓</w:t>
            </w:r>
          </w:p>
        </w:tc>
        <w:tc>
          <w:tcPr>
            <w:tcW w:type="dxa" w:w="1080"/>
            <w:shd w:val="clear" w:color="auto" w:fill="EAF1F3"/>
          </w:tcPr>
          <w:p>
            <w:r>
              <w:rPr>
                <w:sz w:val="17"/>
              </w:rPr>
              <w:t>⚙</w:t>
            </w:r>
          </w:p>
        </w:tc>
        <w:tc>
          <w:tcPr>
            <w:tcW w:type="dxa" w:w="864"/>
            <w:shd w:val="clear" w:color="auto" w:fill="EAF1F3"/>
          </w:tcPr>
          <w:p>
            <w:r>
              <w:rPr>
                <w:sz w:val="17"/>
              </w:rPr>
              <w:t>✗</w:t>
            </w:r>
          </w:p>
        </w:tc>
        <w:tc>
          <w:tcPr>
            <w:tcW w:type="dxa" w:w="864"/>
            <w:shd w:val="clear" w:color="auto" w:fill="EAF1F3"/>
          </w:tcPr>
          <w:p>
            <w:r>
              <w:rPr>
                <w:sz w:val="17"/>
              </w:rPr>
              <w:t>✗</w:t>
            </w:r>
          </w:p>
        </w:tc>
        <w:tc>
          <w:tcPr>
            <w:tcW w:type="dxa" w:w="864"/>
            <w:shd w:val="clear" w:color="auto" w:fill="EAF1F3"/>
          </w:tcPr>
          <w:p>
            <w:r>
              <w:rPr>
                <w:sz w:val="17"/>
              </w:rPr>
              <w:t>—</w:t>
            </w:r>
          </w:p>
        </w:tc>
        <w:tc>
          <w:tcPr>
            <w:tcW w:type="dxa" w:w="2304"/>
            <w:shd w:val="clear" w:color="auto" w:fill="EAF1F3"/>
          </w:tcPr>
          <w:p>
            <w:r>
              <w:rPr>
                <w:sz w:val="17"/>
              </w:rPr>
              <w:t>CSV/Excel/PDF; Mgr: branch</w:t>
            </w:r>
          </w:p>
        </w:tc>
      </w:tr>
      <w:tr>
        <w:tc>
          <w:tcPr>
            <w:tcW w:type="dxa" w:w="3168"/>
          </w:tcPr>
          <w:p>
            <w:r>
              <w:rPr>
                <w:sz w:val="17"/>
              </w:rPr>
              <w:t>analytics.advanced</w:t>
            </w:r>
          </w:p>
        </w:tc>
        <w:tc>
          <w:tcPr>
            <w:tcW w:type="dxa" w:w="1080"/>
          </w:tcPr>
          <w:p>
            <w:r>
              <w:rPr>
                <w:sz w:val="17"/>
              </w:rPr>
              <w:t>✗</w:t>
            </w:r>
          </w:p>
        </w:tc>
        <w:tc>
          <w:tcPr>
            <w:tcW w:type="dxa" w:w="936"/>
          </w:tcPr>
          <w:p>
            <w:r>
              <w:rPr>
                <w:sz w:val="17"/>
              </w:rPr>
              <w:t>✓</w:t>
            </w:r>
          </w:p>
        </w:tc>
        <w:tc>
          <w:tcPr>
            <w:tcW w:type="dxa" w:w="1080"/>
          </w:tcPr>
          <w:p>
            <w:r>
              <w:rPr>
                <w:sz w:val="17"/>
              </w:rPr>
              <w:t>⚙</w:t>
            </w:r>
          </w:p>
        </w:tc>
        <w:tc>
          <w:tcPr>
            <w:tcW w:type="dxa" w:w="864"/>
          </w:tcPr>
          <w:p>
            <w:r>
              <w:rPr>
                <w:sz w:val="17"/>
              </w:rPr>
              <w:t>✗</w:t>
            </w:r>
          </w:p>
        </w:tc>
        <w:tc>
          <w:tcPr>
            <w:tcW w:type="dxa" w:w="864"/>
          </w:tcPr>
          <w:p>
            <w:r>
              <w:rPr>
                <w:sz w:val="17"/>
              </w:rPr>
              <w:t>✗</w:t>
            </w:r>
          </w:p>
        </w:tc>
        <w:tc>
          <w:tcPr>
            <w:tcW w:type="dxa" w:w="864"/>
          </w:tcPr>
          <w:p>
            <w:r>
              <w:rPr>
                <w:sz w:val="17"/>
              </w:rPr>
              <w:t>—</w:t>
            </w:r>
          </w:p>
        </w:tc>
        <w:tc>
          <w:tcPr>
            <w:tcW w:type="dxa" w:w="2304"/>
          </w:tcPr>
          <w:p>
            <w:r>
              <w:rPr>
                <w:sz w:val="17"/>
              </w:rPr>
              <w:t>Entitlement-gated (Professional+)</w:t>
            </w:r>
          </w:p>
        </w:tc>
      </w:tr>
      <w:tr>
        <w:tc>
          <w:tcPr>
            <w:tcW w:type="dxa" w:w="3168"/>
            <w:shd w:val="clear" w:color="auto" w:fill="EAF1F3"/>
          </w:tcPr>
          <w:p>
            <w:r>
              <w:rPr>
                <w:sz w:val="17"/>
              </w:rPr>
              <w:t>audit.view</w:t>
            </w:r>
          </w:p>
        </w:tc>
        <w:tc>
          <w:tcPr>
            <w:tcW w:type="dxa" w:w="1080"/>
            <w:shd w:val="clear" w:color="auto" w:fill="EAF1F3"/>
          </w:tcPr>
          <w:p>
            <w:r>
              <w:rPr>
                <w:sz w:val="17"/>
              </w:rPr>
              <w:t>✓</w:t>
            </w:r>
          </w:p>
        </w:tc>
        <w:tc>
          <w:tcPr>
            <w:tcW w:type="dxa" w:w="936"/>
            <w:shd w:val="clear" w:color="auto" w:fill="EAF1F3"/>
          </w:tcPr>
          <w:p>
            <w:r>
              <w:rPr>
                <w:sz w:val="17"/>
              </w:rPr>
              <w:t>⚙</w:t>
            </w:r>
          </w:p>
        </w:tc>
        <w:tc>
          <w:tcPr>
            <w:tcW w:type="dxa" w:w="1080"/>
            <w:shd w:val="clear" w:color="auto" w:fill="EAF1F3"/>
          </w:tcPr>
          <w:p>
            <w:r>
              <w:rPr>
                <w:sz w:val="17"/>
              </w:rPr>
              <w:t>✗</w:t>
            </w:r>
          </w:p>
        </w:tc>
        <w:tc>
          <w:tcPr>
            <w:tcW w:type="dxa" w:w="864"/>
            <w:shd w:val="clear" w:color="auto" w:fill="EAF1F3"/>
          </w:tcPr>
          <w:p>
            <w:r>
              <w:rPr>
                <w:sz w:val="17"/>
              </w:rPr>
              <w:t>✗</w:t>
            </w:r>
          </w:p>
        </w:tc>
        <w:tc>
          <w:tcPr>
            <w:tcW w:type="dxa" w:w="864"/>
            <w:shd w:val="clear" w:color="auto" w:fill="EAF1F3"/>
          </w:tcPr>
          <w:p>
            <w:r>
              <w:rPr>
                <w:sz w:val="17"/>
              </w:rPr>
              <w:t>✗</w:t>
            </w:r>
          </w:p>
        </w:tc>
        <w:tc>
          <w:tcPr>
            <w:tcW w:type="dxa" w:w="864"/>
            <w:shd w:val="clear" w:color="auto" w:fill="EAF1F3"/>
          </w:tcPr>
          <w:p>
            <w:r>
              <w:rPr>
                <w:sz w:val="17"/>
              </w:rPr>
              <w:t>—</w:t>
            </w:r>
          </w:p>
        </w:tc>
        <w:tc>
          <w:tcPr>
            <w:tcW w:type="dxa" w:w="2304"/>
            <w:shd w:val="clear" w:color="auto" w:fill="EAF1F3"/>
          </w:tcPr>
          <w:p>
            <w:r>
              <w:rPr>
                <w:sz w:val="17"/>
              </w:rPr>
              <w:t>Owner: own tenant audit logs only</w:t>
            </w:r>
          </w:p>
        </w:tc>
      </w:tr>
      <w:tr>
        <w:tc>
          <w:tcPr>
            <w:tcW w:type="dxa" w:w="3168"/>
          </w:tcPr>
          <w:p>
            <w:r>
              <w:rPr>
                <w:sz w:val="17"/>
              </w:rPr>
              <w:t>platform.analytics</w:t>
            </w:r>
          </w:p>
        </w:tc>
        <w:tc>
          <w:tcPr>
            <w:tcW w:type="dxa" w:w="1080"/>
          </w:tcPr>
          <w:p>
            <w:r>
              <w:rPr>
                <w:sz w:val="17"/>
              </w:rPr>
              <w:t>✓</w:t>
            </w:r>
          </w:p>
        </w:tc>
        <w:tc>
          <w:tcPr>
            <w:tcW w:type="dxa" w:w="936"/>
          </w:tcPr>
          <w:p>
            <w:r>
              <w:rPr>
                <w:sz w:val="17"/>
              </w:rPr>
              <w:t>—</w:t>
            </w:r>
          </w:p>
        </w:tc>
        <w:tc>
          <w:tcPr>
            <w:tcW w:type="dxa" w:w="1080"/>
          </w:tcPr>
          <w:p>
            <w:r>
              <w:rPr>
                <w:sz w:val="17"/>
              </w:rPr>
              <w:t>—</w:t>
            </w:r>
          </w:p>
        </w:tc>
        <w:tc>
          <w:tcPr>
            <w:tcW w:type="dxa" w:w="864"/>
          </w:tcPr>
          <w:p>
            <w:r>
              <w:rPr>
                <w:sz w:val="17"/>
              </w:rPr>
              <w:t>—</w:t>
            </w:r>
          </w:p>
        </w:tc>
        <w:tc>
          <w:tcPr>
            <w:tcW w:type="dxa" w:w="864"/>
          </w:tcPr>
          <w:p>
            <w:r>
              <w:rPr>
                <w:sz w:val="17"/>
              </w:rPr>
              <w:t>—</w:t>
            </w:r>
          </w:p>
        </w:tc>
        <w:tc>
          <w:tcPr>
            <w:tcW w:type="dxa" w:w="864"/>
          </w:tcPr>
          <w:p>
            <w:r>
              <w:rPr>
                <w:sz w:val="17"/>
              </w:rPr>
              <w:t>—</w:t>
            </w:r>
          </w:p>
        </w:tc>
        <w:tc>
          <w:tcPr>
            <w:tcW w:type="dxa" w:w="2304"/>
          </w:tcPr>
          <w:p>
            <w:r>
              <w:rPr>
                <w:sz w:val="17"/>
              </w:rPr>
              <w:t>Platform-wide</w:t>
            </w:r>
          </w:p>
        </w:tc>
      </w:tr>
    </w:tbl>
    <w:p/>
    <w:p>
      <w:pPr>
        <w:pStyle w:val="Heading2"/>
      </w:pPr>
      <w:r>
        <w:t>3.10 SaaS Subscriptions &amp; Settings</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rPr>
          <w:tblHeader w:val="true"/>
        </w:trPr>
        <w:tc>
          <w:tcPr>
            <w:tcW w:type="dxa" w:w="3168"/>
            <w:shd w:val="clear" w:color="auto" w:fill="1F4E5F"/>
          </w:tcPr>
          <w:p>
            <w:r>
              <w:rPr>
                <w:b/>
                <w:color w:val="FFFFFF"/>
                <w:sz w:val="17"/>
              </w:rPr>
              <w:t>Permission</w:t>
            </w:r>
          </w:p>
        </w:tc>
        <w:tc>
          <w:tcPr>
            <w:tcW w:type="dxa" w:w="1080"/>
            <w:shd w:val="clear" w:color="auto" w:fill="1F4E5F"/>
          </w:tcPr>
          <w:p>
            <w:r>
              <w:rPr>
                <w:b/>
                <w:color w:val="FFFFFF"/>
                <w:sz w:val="17"/>
              </w:rPr>
              <w:t>Super</w:t>
              <w:br/>
              <w:t>Admin</w:t>
            </w:r>
          </w:p>
        </w:tc>
        <w:tc>
          <w:tcPr>
            <w:tcW w:type="dxa" w:w="936"/>
            <w:shd w:val="clear" w:color="auto" w:fill="1F4E5F"/>
          </w:tcPr>
          <w:p>
            <w:r>
              <w:rPr>
                <w:b/>
                <w:color w:val="FFFFFF"/>
                <w:sz w:val="17"/>
              </w:rPr>
              <w:t>Owner</w:t>
            </w:r>
          </w:p>
        </w:tc>
        <w:tc>
          <w:tcPr>
            <w:tcW w:type="dxa" w:w="1080"/>
            <w:shd w:val="clear" w:color="auto" w:fill="1F4E5F"/>
          </w:tcPr>
          <w:p>
            <w:r>
              <w:rPr>
                <w:b/>
                <w:color w:val="FFFFFF"/>
                <w:sz w:val="17"/>
              </w:rPr>
              <w:t>Branch</w:t>
              <w:br/>
              <w:t>Mgr</w:t>
            </w:r>
          </w:p>
        </w:tc>
        <w:tc>
          <w:tcPr>
            <w:tcW w:type="dxa" w:w="864"/>
            <w:shd w:val="clear" w:color="auto" w:fill="1F4E5F"/>
          </w:tcPr>
          <w:p>
            <w:r>
              <w:rPr>
                <w:b/>
                <w:color w:val="FFFFFF"/>
                <w:sz w:val="17"/>
              </w:rPr>
              <w:t>Recep</w:t>
            </w:r>
          </w:p>
        </w:tc>
        <w:tc>
          <w:tcPr>
            <w:tcW w:type="dxa" w:w="864"/>
            <w:shd w:val="clear" w:color="auto" w:fill="1F4E5F"/>
          </w:tcPr>
          <w:p>
            <w:r>
              <w:rPr>
                <w:b/>
                <w:color w:val="FFFFFF"/>
                <w:sz w:val="17"/>
              </w:rPr>
              <w:t>Trainer</w:t>
            </w:r>
          </w:p>
        </w:tc>
        <w:tc>
          <w:tcPr>
            <w:tcW w:type="dxa" w:w="864"/>
            <w:shd w:val="clear" w:color="auto" w:fill="1F4E5F"/>
          </w:tcPr>
          <w:p>
            <w:r>
              <w:rPr>
                <w:b/>
                <w:color w:val="FFFFFF"/>
                <w:sz w:val="17"/>
              </w:rPr>
              <w:t>Member</w:t>
            </w:r>
          </w:p>
        </w:tc>
        <w:tc>
          <w:tcPr>
            <w:tcW w:type="dxa" w:w="2304"/>
            <w:shd w:val="clear" w:color="auto" w:fill="1F4E5F"/>
          </w:tcPr>
          <w:p>
            <w:r>
              <w:rPr>
                <w:b/>
                <w:color w:val="FFFFFF"/>
                <w:sz w:val="17"/>
              </w:rPr>
              <w:t>Scope Notes</w:t>
            </w:r>
          </w:p>
        </w:tc>
      </w:tr>
      <w:tr>
        <w:tc>
          <w:tcPr>
            <w:tcW w:type="dxa" w:w="3168"/>
          </w:tcPr>
          <w:p>
            <w:r>
              <w:rPr>
                <w:sz w:val="17"/>
              </w:rPr>
              <w:t>subscription.view</w:t>
            </w:r>
          </w:p>
        </w:tc>
        <w:tc>
          <w:tcPr>
            <w:tcW w:type="dxa" w:w="1080"/>
          </w:tcPr>
          <w:p>
            <w:r>
              <w:rPr>
                <w:sz w:val="17"/>
              </w:rPr>
              <w:t>✓</w:t>
            </w:r>
          </w:p>
        </w:tc>
        <w:tc>
          <w:tcPr>
            <w:tcW w:type="dxa" w:w="936"/>
          </w:tcPr>
          <w:p>
            <w:r>
              <w:rPr>
                <w:sz w:val="17"/>
              </w:rPr>
              <w:t>⚙</w:t>
            </w:r>
          </w:p>
        </w:tc>
        <w:tc>
          <w:tcPr>
            <w:tcW w:type="dxa" w:w="1080"/>
          </w:tcPr>
          <w:p>
            <w:r>
              <w:rPr>
                <w:sz w:val="17"/>
              </w:rPr>
              <w:t>✗</w:t>
            </w:r>
          </w:p>
        </w:tc>
        <w:tc>
          <w:tcPr>
            <w:tcW w:type="dxa" w:w="864"/>
          </w:tcPr>
          <w:p>
            <w:r>
              <w:rPr>
                <w:sz w:val="17"/>
              </w:rPr>
              <w:t>✗</w:t>
            </w:r>
          </w:p>
        </w:tc>
        <w:tc>
          <w:tcPr>
            <w:tcW w:type="dxa" w:w="864"/>
          </w:tcPr>
          <w:p>
            <w:r>
              <w:rPr>
                <w:sz w:val="17"/>
              </w:rPr>
              <w:t>—</w:t>
            </w:r>
          </w:p>
        </w:tc>
        <w:tc>
          <w:tcPr>
            <w:tcW w:type="dxa" w:w="864"/>
          </w:tcPr>
          <w:p>
            <w:r>
              <w:rPr>
                <w:sz w:val="17"/>
              </w:rPr>
              <w:t>—</w:t>
            </w:r>
          </w:p>
        </w:tc>
        <w:tc>
          <w:tcPr>
            <w:tcW w:type="dxa" w:w="2304"/>
          </w:tcPr>
          <w:p>
            <w:r>
              <w:rPr>
                <w:sz w:val="17"/>
              </w:rPr>
              <w:t>Owner: own subscription only</w:t>
            </w:r>
          </w:p>
        </w:tc>
      </w:tr>
      <w:tr>
        <w:tc>
          <w:tcPr>
            <w:tcW w:type="dxa" w:w="3168"/>
            <w:shd w:val="clear" w:color="auto" w:fill="EAF1F3"/>
          </w:tcPr>
          <w:p>
            <w:r>
              <w:rPr>
                <w:sz w:val="17"/>
              </w:rPr>
              <w:t>subscription.manage</w:t>
            </w:r>
          </w:p>
        </w:tc>
        <w:tc>
          <w:tcPr>
            <w:tcW w:type="dxa" w:w="1080"/>
            <w:shd w:val="clear" w:color="auto" w:fill="EAF1F3"/>
          </w:tcPr>
          <w:p>
            <w:r>
              <w:rPr>
                <w:sz w:val="17"/>
              </w:rPr>
              <w:t>✓</w:t>
            </w:r>
          </w:p>
        </w:tc>
        <w:tc>
          <w:tcPr>
            <w:tcW w:type="dxa" w:w="936"/>
            <w:shd w:val="clear" w:color="auto" w:fill="EAF1F3"/>
          </w:tcPr>
          <w:p>
            <w:r>
              <w:rPr>
                <w:sz w:val="17"/>
              </w:rPr>
              <w:t>⚙</w:t>
            </w:r>
          </w:p>
        </w:tc>
        <w:tc>
          <w:tcPr>
            <w:tcW w:type="dxa" w:w="1080"/>
            <w:shd w:val="clear" w:color="auto" w:fill="EAF1F3"/>
          </w:tcPr>
          <w:p>
            <w:r>
              <w:rPr>
                <w:sz w:val="17"/>
              </w:rPr>
              <w:t>✗</w:t>
            </w:r>
          </w:p>
        </w:tc>
        <w:tc>
          <w:tcPr>
            <w:tcW w:type="dxa" w:w="864"/>
            <w:shd w:val="clear" w:color="auto" w:fill="EAF1F3"/>
          </w:tcPr>
          <w:p>
            <w:r>
              <w:rPr>
                <w:sz w:val="17"/>
              </w:rPr>
              <w:t>✗</w:t>
            </w:r>
          </w:p>
        </w:tc>
        <w:tc>
          <w:tcPr>
            <w:tcW w:type="dxa" w:w="864"/>
            <w:shd w:val="clear" w:color="auto" w:fill="EAF1F3"/>
          </w:tcPr>
          <w:p>
            <w:r>
              <w:rPr>
                <w:sz w:val="17"/>
              </w:rPr>
              <w:t>—</w:t>
            </w:r>
          </w:p>
        </w:tc>
        <w:tc>
          <w:tcPr>
            <w:tcW w:type="dxa" w:w="864"/>
            <w:shd w:val="clear" w:color="auto" w:fill="EAF1F3"/>
          </w:tcPr>
          <w:p>
            <w:r>
              <w:rPr>
                <w:sz w:val="17"/>
              </w:rPr>
              <w:t>—</w:t>
            </w:r>
          </w:p>
        </w:tc>
        <w:tc>
          <w:tcPr>
            <w:tcW w:type="dxa" w:w="2304"/>
            <w:shd w:val="clear" w:color="auto" w:fill="EAF1F3"/>
          </w:tcPr>
          <w:p>
            <w:r>
              <w:rPr>
                <w:sz w:val="17"/>
              </w:rPr>
              <w:t>Owner: upgrade/downgrade own</w:t>
            </w:r>
          </w:p>
        </w:tc>
      </w:tr>
      <w:tr>
        <w:tc>
          <w:tcPr>
            <w:tcW w:type="dxa" w:w="3168"/>
          </w:tcPr>
          <w:p>
            <w:r>
              <w:rPr>
                <w:sz w:val="17"/>
              </w:rPr>
              <w:t>subscription.billing</w:t>
            </w:r>
          </w:p>
        </w:tc>
        <w:tc>
          <w:tcPr>
            <w:tcW w:type="dxa" w:w="1080"/>
          </w:tcPr>
          <w:p>
            <w:r>
              <w:rPr>
                <w:sz w:val="17"/>
              </w:rPr>
              <w:t>✓</w:t>
            </w:r>
          </w:p>
        </w:tc>
        <w:tc>
          <w:tcPr>
            <w:tcW w:type="dxa" w:w="936"/>
          </w:tcPr>
          <w:p>
            <w:r>
              <w:rPr>
                <w:sz w:val="17"/>
              </w:rPr>
              <w:t>⚙</w:t>
            </w:r>
          </w:p>
        </w:tc>
        <w:tc>
          <w:tcPr>
            <w:tcW w:type="dxa" w:w="1080"/>
          </w:tcPr>
          <w:p>
            <w:r>
              <w:rPr>
                <w:sz w:val="17"/>
              </w:rPr>
              <w:t>✗</w:t>
            </w:r>
          </w:p>
        </w:tc>
        <w:tc>
          <w:tcPr>
            <w:tcW w:type="dxa" w:w="864"/>
          </w:tcPr>
          <w:p>
            <w:r>
              <w:rPr>
                <w:sz w:val="17"/>
              </w:rPr>
              <w:t>✗</w:t>
            </w:r>
          </w:p>
        </w:tc>
        <w:tc>
          <w:tcPr>
            <w:tcW w:type="dxa" w:w="864"/>
          </w:tcPr>
          <w:p>
            <w:r>
              <w:rPr>
                <w:sz w:val="17"/>
              </w:rPr>
              <w:t>—</w:t>
            </w:r>
          </w:p>
        </w:tc>
        <w:tc>
          <w:tcPr>
            <w:tcW w:type="dxa" w:w="864"/>
          </w:tcPr>
          <w:p>
            <w:r>
              <w:rPr>
                <w:sz w:val="17"/>
              </w:rPr>
              <w:t>—</w:t>
            </w:r>
          </w:p>
        </w:tc>
        <w:tc>
          <w:tcPr>
            <w:tcW w:type="dxa" w:w="2304"/>
          </w:tcPr>
          <w:p>
            <w:r>
              <w:rPr>
                <w:sz w:val="17"/>
              </w:rPr>
              <w:t>Platform billing; Owner manages own</w:t>
            </w:r>
          </w:p>
        </w:tc>
      </w:tr>
      <w:tr>
        <w:tc>
          <w:tcPr>
            <w:tcW w:type="dxa" w:w="3168"/>
            <w:shd w:val="clear" w:color="auto" w:fill="EAF1F3"/>
          </w:tcPr>
          <w:p>
            <w:r>
              <w:rPr>
                <w:sz w:val="17"/>
              </w:rPr>
              <w:t>plan.manage_saas</w:t>
            </w:r>
          </w:p>
        </w:tc>
        <w:tc>
          <w:tcPr>
            <w:tcW w:type="dxa" w:w="1080"/>
            <w:shd w:val="clear" w:color="auto" w:fill="EAF1F3"/>
          </w:tcPr>
          <w:p>
            <w:r>
              <w:rPr>
                <w:sz w:val="17"/>
              </w:rPr>
              <w:t>✓</w:t>
            </w:r>
          </w:p>
        </w:tc>
        <w:tc>
          <w:tcPr>
            <w:tcW w:type="dxa" w:w="936"/>
            <w:shd w:val="clear" w:color="auto" w:fill="EAF1F3"/>
          </w:tcPr>
          <w:p>
            <w:r>
              <w:rPr>
                <w:sz w:val="17"/>
              </w:rPr>
              <w:t>—</w:t>
            </w:r>
          </w:p>
        </w:tc>
        <w:tc>
          <w:tcPr>
            <w:tcW w:type="dxa" w:w="1080"/>
            <w:shd w:val="clear" w:color="auto" w:fill="EAF1F3"/>
          </w:tcPr>
          <w:p>
            <w:r>
              <w:rPr>
                <w:sz w:val="17"/>
              </w:rPr>
              <w:t>—</w:t>
            </w:r>
          </w:p>
        </w:tc>
        <w:tc>
          <w:tcPr>
            <w:tcW w:type="dxa" w:w="864"/>
            <w:shd w:val="clear" w:color="auto" w:fill="EAF1F3"/>
          </w:tcPr>
          <w:p>
            <w:r>
              <w:rPr>
                <w:sz w:val="17"/>
              </w:rPr>
              <w:t>—</w:t>
            </w:r>
          </w:p>
        </w:tc>
        <w:tc>
          <w:tcPr>
            <w:tcW w:type="dxa" w:w="864"/>
            <w:shd w:val="clear" w:color="auto" w:fill="EAF1F3"/>
          </w:tcPr>
          <w:p>
            <w:r>
              <w:rPr>
                <w:sz w:val="17"/>
              </w:rPr>
              <w:t>—</w:t>
            </w:r>
          </w:p>
        </w:tc>
        <w:tc>
          <w:tcPr>
            <w:tcW w:type="dxa" w:w="864"/>
            <w:shd w:val="clear" w:color="auto" w:fill="EAF1F3"/>
          </w:tcPr>
          <w:p>
            <w:r>
              <w:rPr>
                <w:sz w:val="17"/>
              </w:rPr>
              <w:t>—</w:t>
            </w:r>
          </w:p>
        </w:tc>
        <w:tc>
          <w:tcPr>
            <w:tcW w:type="dxa" w:w="2304"/>
            <w:shd w:val="clear" w:color="auto" w:fill="EAF1F3"/>
          </w:tcPr>
          <w:p>
            <w:r>
              <w:rPr>
                <w:sz w:val="17"/>
              </w:rPr>
              <w:t>Manage SaaS plan tiers</w:t>
            </w:r>
          </w:p>
        </w:tc>
      </w:tr>
      <w:tr>
        <w:tc>
          <w:tcPr>
            <w:tcW w:type="dxa" w:w="3168"/>
          </w:tcPr>
          <w:p>
            <w:r>
              <w:rPr>
                <w:sz w:val="17"/>
              </w:rPr>
              <w:t>entitlement.manage</w:t>
            </w:r>
          </w:p>
        </w:tc>
        <w:tc>
          <w:tcPr>
            <w:tcW w:type="dxa" w:w="1080"/>
          </w:tcPr>
          <w:p>
            <w:r>
              <w:rPr>
                <w:sz w:val="17"/>
              </w:rPr>
              <w:t>✓</w:t>
            </w:r>
          </w:p>
        </w:tc>
        <w:tc>
          <w:tcPr>
            <w:tcW w:type="dxa" w:w="936"/>
          </w:tcPr>
          <w:p>
            <w:r>
              <w:rPr>
                <w:sz w:val="17"/>
              </w:rPr>
              <w:t>—</w:t>
            </w:r>
          </w:p>
        </w:tc>
        <w:tc>
          <w:tcPr>
            <w:tcW w:type="dxa" w:w="1080"/>
          </w:tcPr>
          <w:p>
            <w:r>
              <w:rPr>
                <w:sz w:val="17"/>
              </w:rPr>
              <w:t>—</w:t>
            </w:r>
          </w:p>
        </w:tc>
        <w:tc>
          <w:tcPr>
            <w:tcW w:type="dxa" w:w="864"/>
          </w:tcPr>
          <w:p>
            <w:r>
              <w:rPr>
                <w:sz w:val="17"/>
              </w:rPr>
              <w:t>—</w:t>
            </w:r>
          </w:p>
        </w:tc>
        <w:tc>
          <w:tcPr>
            <w:tcW w:type="dxa" w:w="864"/>
          </w:tcPr>
          <w:p>
            <w:r>
              <w:rPr>
                <w:sz w:val="17"/>
              </w:rPr>
              <w:t>—</w:t>
            </w:r>
          </w:p>
        </w:tc>
        <w:tc>
          <w:tcPr>
            <w:tcW w:type="dxa" w:w="864"/>
          </w:tcPr>
          <w:p>
            <w:r>
              <w:rPr>
                <w:sz w:val="17"/>
              </w:rPr>
              <w:t>—</w:t>
            </w:r>
          </w:p>
        </w:tc>
        <w:tc>
          <w:tcPr>
            <w:tcW w:type="dxa" w:w="2304"/>
          </w:tcPr>
          <w:p>
            <w:r>
              <w:rPr>
                <w:sz w:val="17"/>
              </w:rPr>
              <w:t>Feature entitlements</w:t>
            </w:r>
          </w:p>
        </w:tc>
      </w:tr>
      <w:tr>
        <w:tc>
          <w:tcPr>
            <w:tcW w:type="dxa" w:w="3168"/>
            <w:shd w:val="clear" w:color="auto" w:fill="EAF1F3"/>
          </w:tcPr>
          <w:p>
            <w:r>
              <w:rPr>
                <w:sz w:val="17"/>
              </w:rPr>
              <w:t>settings.gym</w:t>
            </w:r>
          </w:p>
        </w:tc>
        <w:tc>
          <w:tcPr>
            <w:tcW w:type="dxa" w:w="1080"/>
            <w:shd w:val="clear" w:color="auto" w:fill="EAF1F3"/>
          </w:tcPr>
          <w:p>
            <w:r>
              <w:rPr>
                <w:sz w:val="17"/>
              </w:rPr>
              <w:t>✗</w:t>
            </w:r>
          </w:p>
        </w:tc>
        <w:tc>
          <w:tcPr>
            <w:tcW w:type="dxa" w:w="936"/>
            <w:shd w:val="clear" w:color="auto" w:fill="EAF1F3"/>
          </w:tcPr>
          <w:p>
            <w:r>
              <w:rPr>
                <w:sz w:val="17"/>
              </w:rPr>
              <w:t>✓</w:t>
            </w:r>
          </w:p>
        </w:tc>
        <w:tc>
          <w:tcPr>
            <w:tcW w:type="dxa" w:w="1080"/>
            <w:shd w:val="clear" w:color="auto" w:fill="EAF1F3"/>
          </w:tcPr>
          <w:p>
            <w:r>
              <w:rPr>
                <w:sz w:val="17"/>
              </w:rPr>
              <w:t>⚙</w:t>
            </w:r>
          </w:p>
        </w:tc>
        <w:tc>
          <w:tcPr>
            <w:tcW w:type="dxa" w:w="864"/>
            <w:shd w:val="clear" w:color="auto" w:fill="EAF1F3"/>
          </w:tcPr>
          <w:p>
            <w:r>
              <w:rPr>
                <w:sz w:val="17"/>
              </w:rPr>
              <w:t>✗</w:t>
            </w:r>
          </w:p>
        </w:tc>
        <w:tc>
          <w:tcPr>
            <w:tcW w:type="dxa" w:w="864"/>
            <w:shd w:val="clear" w:color="auto" w:fill="EAF1F3"/>
          </w:tcPr>
          <w:p>
            <w:r>
              <w:rPr>
                <w:sz w:val="17"/>
              </w:rPr>
              <w:t>✗</w:t>
            </w:r>
          </w:p>
        </w:tc>
        <w:tc>
          <w:tcPr>
            <w:tcW w:type="dxa" w:w="864"/>
            <w:shd w:val="clear" w:color="auto" w:fill="EAF1F3"/>
          </w:tcPr>
          <w:p>
            <w:r>
              <w:rPr>
                <w:sz w:val="17"/>
              </w:rPr>
              <w:t>—</w:t>
            </w:r>
          </w:p>
        </w:tc>
        <w:tc>
          <w:tcPr>
            <w:tcW w:type="dxa" w:w="2304"/>
            <w:shd w:val="clear" w:color="auto" w:fill="EAF1F3"/>
          </w:tcPr>
          <w:p>
            <w:r>
              <w:rPr>
                <w:sz w:val="17"/>
              </w:rPr>
              <w:t>Mgr: branch settings only</w:t>
            </w:r>
          </w:p>
        </w:tc>
      </w:tr>
      <w:tr>
        <w:tc>
          <w:tcPr>
            <w:tcW w:type="dxa" w:w="3168"/>
          </w:tcPr>
          <w:p>
            <w:r>
              <w:rPr>
                <w:sz w:val="17"/>
              </w:rPr>
              <w:t>settings.support</w:t>
            </w:r>
          </w:p>
        </w:tc>
        <w:tc>
          <w:tcPr>
            <w:tcW w:type="dxa" w:w="1080"/>
          </w:tcPr>
          <w:p>
            <w:r>
              <w:rPr>
                <w:sz w:val="17"/>
              </w:rPr>
              <w:t>✓</w:t>
            </w:r>
          </w:p>
        </w:tc>
        <w:tc>
          <w:tcPr>
            <w:tcW w:type="dxa" w:w="936"/>
          </w:tcPr>
          <w:p>
            <w:r>
              <w:rPr>
                <w:sz w:val="17"/>
              </w:rPr>
              <w:t>✓</w:t>
            </w:r>
          </w:p>
        </w:tc>
        <w:tc>
          <w:tcPr>
            <w:tcW w:type="dxa" w:w="1080"/>
          </w:tcPr>
          <w:p>
            <w:r>
              <w:rPr>
                <w:sz w:val="17"/>
              </w:rPr>
              <w:t>✓</w:t>
            </w:r>
          </w:p>
        </w:tc>
        <w:tc>
          <w:tcPr>
            <w:tcW w:type="dxa" w:w="864"/>
          </w:tcPr>
          <w:p>
            <w:r>
              <w:rPr>
                <w:sz w:val="17"/>
              </w:rPr>
              <w:t>✓</w:t>
            </w:r>
          </w:p>
        </w:tc>
        <w:tc>
          <w:tcPr>
            <w:tcW w:type="dxa" w:w="864"/>
          </w:tcPr>
          <w:p>
            <w:r>
              <w:rPr>
                <w:sz w:val="17"/>
              </w:rPr>
              <w:t>✓</w:t>
            </w:r>
          </w:p>
        </w:tc>
        <w:tc>
          <w:tcPr>
            <w:tcW w:type="dxa" w:w="864"/>
          </w:tcPr>
          <w:p>
            <w:r>
              <w:rPr>
                <w:sz w:val="17"/>
              </w:rPr>
              <w:t>✓</w:t>
            </w:r>
          </w:p>
        </w:tc>
        <w:tc>
          <w:tcPr>
            <w:tcW w:type="dxa" w:w="2304"/>
          </w:tcPr>
          <w:p>
            <w:r>
              <w:rPr>
                <w:sz w:val="17"/>
              </w:rPr>
              <w:t>Submit/view support</w:t>
            </w:r>
          </w:p>
        </w:tc>
      </w:tr>
    </w:tbl>
    <w:p/>
    <w:p>
      <w:pPr>
        <w:pStyle w:val="Heading1"/>
      </w:pPr>
      <w:r>
        <w:t>4. Scope and Ownership Rules</w:t>
      </w:r>
    </w:p>
    <w:tbl>
      <w:tblPr>
        <w:tblStyle w:val="TableGrid"/>
        <w:tblW w:type="auto" w:w="0"/>
        <w:jc w:val="center"/>
        <w:tblLook w:firstColumn="1" w:firstRow="1" w:lastColumn="0" w:lastRow="0" w:noHBand="0" w:noVBand="1" w:val="04A0"/>
      </w:tblPr>
      <w:tblGrid>
        <w:gridCol w:w="4320"/>
        <w:gridCol w:w="4320"/>
      </w:tblGrid>
      <w:tr>
        <w:trPr>
          <w:tblHeader w:val="true"/>
        </w:trPr>
        <w:tc>
          <w:tcPr>
            <w:tcW w:type="dxa" w:w="2592"/>
            <w:shd w:val="clear" w:color="auto" w:fill="1F4E5F"/>
          </w:tcPr>
          <w:p>
            <w:r>
              <w:rPr>
                <w:b/>
                <w:color w:val="FFFFFF"/>
                <w:sz w:val="19"/>
              </w:rPr>
              <w:t>Scope</w:t>
            </w:r>
          </w:p>
        </w:tc>
        <w:tc>
          <w:tcPr>
            <w:tcW w:type="dxa" w:w="6336"/>
            <w:shd w:val="clear" w:color="auto" w:fill="1F4E5F"/>
          </w:tcPr>
          <w:p>
            <w:r>
              <w:rPr>
                <w:b/>
                <w:color w:val="FFFFFF"/>
                <w:sz w:val="19"/>
              </w:rPr>
              <w:t>Rule</w:t>
            </w:r>
          </w:p>
        </w:tc>
      </w:tr>
      <w:tr>
        <w:tc>
          <w:tcPr>
            <w:tcW w:type="dxa" w:w="2592"/>
          </w:tcPr>
          <w:p>
            <w:r>
              <w:rPr>
                <w:sz w:val="19"/>
              </w:rPr>
              <w:t>Platform (Super Admin)</w:t>
            </w:r>
          </w:p>
        </w:tc>
        <w:tc>
          <w:tcPr>
            <w:tcW w:type="dxa" w:w="6336"/>
          </w:tcPr>
          <w:p>
            <w:r>
              <w:rPr>
                <w:sz w:val="19"/>
              </w:rPr>
              <w:t>Full access to tenants/subscriptions/audit; must NOT auto-access sensitive tenant data unless explicitly authorized and audited.</w:t>
            </w:r>
          </w:p>
        </w:tc>
      </w:tr>
      <w:tr>
        <w:tc>
          <w:tcPr>
            <w:tcW w:type="dxa" w:w="2592"/>
            <w:shd w:val="clear" w:color="auto" w:fill="EAF1F3"/>
          </w:tcPr>
          <w:p>
            <w:r>
              <w:rPr>
                <w:sz w:val="19"/>
              </w:rPr>
              <w:t>Gym (Owner)</w:t>
            </w:r>
          </w:p>
        </w:tc>
        <w:tc>
          <w:tcPr>
            <w:tcW w:type="dxa" w:w="6336"/>
            <w:shd w:val="clear" w:color="auto" w:fill="EAF1F3"/>
          </w:tcPr>
          <w:p>
            <w:r>
              <w:rPr>
                <w:sz w:val="19"/>
              </w:rPr>
              <w:t>All branches and data within the tenant.</w:t>
            </w:r>
          </w:p>
        </w:tc>
      </w:tr>
      <w:tr>
        <w:tc>
          <w:tcPr>
            <w:tcW w:type="dxa" w:w="2592"/>
          </w:tcPr>
          <w:p>
            <w:r>
              <w:rPr>
                <w:sz w:val="19"/>
              </w:rPr>
              <w:t>Branch (Manager / Receptionist)</w:t>
            </w:r>
          </w:p>
        </w:tc>
        <w:tc>
          <w:tcPr>
            <w:tcW w:type="dxa" w:w="6336"/>
          </w:tcPr>
          <w:p>
            <w:r>
              <w:rPr>
                <w:sz w:val="19"/>
              </w:rPr>
              <w:t>Data restricted to authorized branch(es) via user_branch_access.</w:t>
            </w:r>
          </w:p>
        </w:tc>
      </w:tr>
      <w:tr>
        <w:tc>
          <w:tcPr>
            <w:tcW w:type="dxa" w:w="2592"/>
            <w:shd w:val="clear" w:color="auto" w:fill="EAF1F3"/>
          </w:tcPr>
          <w:p>
            <w:r>
              <w:rPr>
                <w:sz w:val="19"/>
              </w:rPr>
              <w:t>User/Resource (Trainer)</w:t>
            </w:r>
          </w:p>
        </w:tc>
        <w:tc>
          <w:tcPr>
            <w:tcW w:type="dxa" w:w="6336"/>
            <w:shd w:val="clear" w:color="auto" w:fill="EAF1F3"/>
          </w:tcPr>
          <w:p>
            <w:r>
              <w:rPr>
                <w:sz w:val="19"/>
              </w:rPr>
              <w:t>Restricted to assigned members and own workouts/diets/PT sessions.</w:t>
            </w:r>
          </w:p>
        </w:tc>
      </w:tr>
      <w:tr>
        <w:tc>
          <w:tcPr>
            <w:tcW w:type="dxa" w:w="2592"/>
          </w:tcPr>
          <w:p>
            <w:r>
              <w:rPr>
                <w:sz w:val="19"/>
              </w:rPr>
              <w:t>Member</w:t>
            </w:r>
          </w:p>
        </w:tc>
        <w:tc>
          <w:tcPr>
            <w:tcW w:type="dxa" w:w="6336"/>
          </w:tcPr>
          <w:p>
            <w:r>
              <w:rPr>
                <w:sz w:val="19"/>
              </w:rPr>
              <w:t>Strictly own data only — never another member's data.</w:t>
            </w:r>
          </w:p>
        </w:tc>
      </w:tr>
    </w:tbl>
    <w:p/>
    <w:p>
      <w:pPr>
        <w:pStyle w:val="Heading1"/>
      </w:pPr>
      <w:r>
        <w:t>5. Implementation Notes</w:t>
      </w:r>
    </w:p>
    <w:p>
      <w:pPr>
        <w:pStyle w:val="ListBullet"/>
      </w:pPr>
      <w:r>
        <w:t>RBAC implemented as roles → permissions (role_permissions) plus scope via user_branch_access (DOC-005).</w:t>
      </w:r>
    </w:p>
    <w:p>
      <w:pPr>
        <w:pStyle w:val="ListBullet"/>
      </w:pPr>
      <w:r>
        <w:t>Backend applies role permission check AND tenant/branch scoping on every query.</w:t>
      </w:r>
    </w:p>
    <w:p>
      <w:pPr>
        <w:pStyle w:val="ListBullet"/>
      </w:pPr>
      <w:r>
        <w:t>Feature entitlements (DOC-005, 3.26) further gate advanced features per SaaS plan.</w:t>
      </w:r>
    </w:p>
    <w:p>
      <w:pPr>
        <w:pStyle w:val="ListBullet"/>
      </w:pPr>
      <w:r>
        <w:t>Every permission is a discrete code (e.g., member.create, payment.record).</w:t>
      </w:r>
    </w:p>
    <w:p>
      <w:pPr>
        <w:pStyle w:val="ListBullet"/>
      </w:pPr>
      <w:r>
        <w:t>Super Admin tenant access, when granted, must be explicit, time-boxed, and audited.</w:t>
      </w:r>
    </w:p>
    <w:p>
      <w:pPr>
        <w:pStyle w:val="ListBullet"/>
      </w:pPr>
      <w:r>
        <w:t>Dedicated permission and tenant-isolation tests verify this matrix (see DOC-013).</w:t>
      </w:r>
    </w:p>
    <w:p>
      <w:pPr>
        <w:pStyle w:val="Heading1"/>
      </w:pPr>
      <w:r>
        <w:t>6. Document References</w:t>
      </w:r>
    </w:p>
    <w:tbl>
      <w:tblPr>
        <w:tblStyle w:val="TableGrid"/>
        <w:tblW w:type="auto" w:w="0"/>
        <w:jc w:val="center"/>
        <w:tblLook w:firstColumn="1" w:firstRow="1" w:lastColumn="0" w:lastRow="0" w:noHBand="0" w:noVBand="1" w:val="04A0"/>
      </w:tblPr>
      <w:tblGrid>
        <w:gridCol w:w="4320"/>
        <w:gridCol w:w="4320"/>
      </w:tblGrid>
      <w:tr>
        <w:trPr>
          <w:tblHeader w:val="true"/>
        </w:trPr>
        <w:tc>
          <w:tcPr>
            <w:tcW w:type="dxa" w:w="2160"/>
            <w:shd w:val="clear" w:color="auto" w:fill="1F4E5F"/>
          </w:tcPr>
          <w:p>
            <w:r>
              <w:rPr>
                <w:b/>
                <w:color w:val="FFFFFF"/>
                <w:sz w:val="19"/>
              </w:rPr>
              <w:t>Document</w:t>
            </w:r>
          </w:p>
        </w:tc>
        <w:tc>
          <w:tcPr>
            <w:tcW w:type="dxa" w:w="6768"/>
            <w:shd w:val="clear" w:color="auto" w:fill="1F4E5F"/>
          </w:tcPr>
          <w:p>
            <w:r>
              <w:rPr>
                <w:b/>
                <w:color w:val="FFFFFF"/>
                <w:sz w:val="19"/>
              </w:rPr>
              <w:t>Title</w:t>
            </w:r>
          </w:p>
        </w:tc>
      </w:tr>
      <w:tr>
        <w:tc>
          <w:tcPr>
            <w:tcW w:type="dxa" w:w="2160"/>
          </w:tcPr>
          <w:p>
            <w:r>
              <w:rPr>
                <w:sz w:val="19"/>
              </w:rPr>
              <w:t>DOC-001</w:t>
            </w:r>
          </w:p>
        </w:tc>
        <w:tc>
          <w:tcPr>
            <w:tcW w:type="dxa" w:w="6768"/>
          </w:tcPr>
          <w:p>
            <w:r>
              <w:rPr>
                <w:sz w:val="19"/>
              </w:rPr>
              <w:t>Product Requirements Document</w:t>
            </w:r>
          </w:p>
        </w:tc>
      </w:tr>
      <w:tr>
        <w:tc>
          <w:tcPr>
            <w:tcW w:type="dxa" w:w="2160"/>
            <w:shd w:val="clear" w:color="auto" w:fill="EAF1F3"/>
          </w:tcPr>
          <w:p>
            <w:r>
              <w:rPr>
                <w:sz w:val="19"/>
              </w:rPr>
              <w:t>DOC-004</w:t>
            </w:r>
          </w:p>
        </w:tc>
        <w:tc>
          <w:tcPr>
            <w:tcW w:type="dxa" w:w="6768"/>
            <w:shd w:val="clear" w:color="auto" w:fill="EAF1F3"/>
          </w:tcPr>
          <w:p>
            <w:r>
              <w:rPr>
                <w:sz w:val="19"/>
              </w:rPr>
              <w:t>System Architecture Document</w:t>
            </w:r>
          </w:p>
        </w:tc>
      </w:tr>
      <w:tr>
        <w:tc>
          <w:tcPr>
            <w:tcW w:type="dxa" w:w="2160"/>
          </w:tcPr>
          <w:p>
            <w:r>
              <w:rPr>
                <w:sz w:val="19"/>
              </w:rPr>
              <w:t>DOC-005</w:t>
            </w:r>
          </w:p>
        </w:tc>
        <w:tc>
          <w:tcPr>
            <w:tcW w:type="dxa" w:w="6768"/>
          </w:tcPr>
          <w:p>
            <w:r>
              <w:rPr>
                <w:sz w:val="19"/>
              </w:rPr>
              <w:t>Database Design Document</w:t>
            </w:r>
          </w:p>
        </w:tc>
      </w:tr>
      <w:tr>
        <w:tc>
          <w:tcPr>
            <w:tcW w:type="dxa" w:w="2160"/>
            <w:shd w:val="clear" w:color="auto" w:fill="EAF1F3"/>
          </w:tcPr>
          <w:p>
            <w:r>
              <w:rPr>
                <w:sz w:val="19"/>
              </w:rPr>
              <w:t>DOC-010</w:t>
            </w:r>
          </w:p>
        </w:tc>
        <w:tc>
          <w:tcPr>
            <w:tcW w:type="dxa" w:w="6768"/>
            <w:shd w:val="clear" w:color="auto" w:fill="EAF1F3"/>
          </w:tcPr>
          <w:p>
            <w:r>
              <w:rPr>
                <w:sz w:val="19"/>
              </w:rPr>
              <w:t>Security Design Document</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eastAsia="Calibri"/>
      <w:b/>
      <w:bCs/>
      <w:color w:val="1F4E5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eastAsia="Calibri"/>
      <w:b/>
      <w:bCs/>
      <w:color w:val="1F4E5F"/>
      <w:sz w:val="28"/>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eastAsia="Calibri"/>
      <w:b/>
      <w:bCs/>
      <w:color w:val="E07B2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