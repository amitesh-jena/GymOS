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DOC-003</w:t>
      </w:r>
    </w:p>
    <w:p>
      <w:pPr>
        <w:jc w:val="center"/>
      </w:pPr>
      <w:r>
        <w:rPr>
          <w:b/>
          <w:color w:val="222222"/>
          <w:sz w:val="48"/>
        </w:rPr>
        <w:t>User Stories</w:t>
      </w:r>
    </w:p>
    <w:p>
      <w:pPr>
        <w:jc w:val="center"/>
      </w:pPr>
      <w:r>
        <w:rPr>
          <w:color w:val="595959"/>
          <w:sz w:val="26"/>
        </w:rPr>
        <w:t>GymOS — Fitness Business Operating System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DOC-003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Product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captures user stories for GymOS in the format: 'As a &lt;role&gt;, I want &lt;capability&gt;, so that &lt;benefit&gt;.' Each story includes acceptance criteria. Stories are grouped by module and tagged with MVP / V2 / Future priority.</w:t>
      </w:r>
    </w:p>
    <w:p>
      <w:pPr>
        <w:pStyle w:val="Heading2"/>
      </w:pPr>
      <w:r>
        <w:t>1.2 Format and Priority</w:t>
      </w:r>
    </w:p>
    <w:p>
      <w:pPr>
        <w:pStyle w:val="ListBullet"/>
      </w:pPr>
      <w:r>
        <w:t>Priority tags: [MVP], [V2], [Future].</w:t>
      </w:r>
    </w:p>
    <w:p>
      <w:pPr>
        <w:pStyle w:val="ListBullet"/>
      </w:pPr>
      <w:r>
        <w:t>Each story lists Acceptance Criteria (AC) that must hold for the story to be done.</w:t>
      </w:r>
    </w:p>
    <w:p>
      <w:pPr>
        <w:pStyle w:val="ListBullet"/>
      </w:pPr>
      <w:r>
        <w:t>Stories trace to requirements in DOC-001 and permissions in DOC-007.</w:t>
      </w:r>
    </w:p>
    <w:p>
      <w:pPr>
        <w:pStyle w:val="Heading1"/>
      </w:pPr>
      <w:r>
        <w:t>2. Authentication &amp; User Management</w:t>
      </w:r>
    </w:p>
    <w:p>
      <w:r>
        <w:rPr>
          <w:sz w:val="21"/>
        </w:rPr>
        <w:t>As a user, I want to log in securely with email and password, so that I can access my authorized workspace.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Valid credentials grant a short-lived access token and a refresh token.</w:t>
      </w:r>
    </w:p>
    <w:p>
      <w:pPr>
        <w:pStyle w:val="ListBullet2"/>
      </w:pPr>
      <w:r>
        <w:t>Invalid credentials return a generic error without revealing which field was wrong.</w:t>
      </w:r>
    </w:p>
    <w:p>
      <w:pPr>
        <w:pStyle w:val="ListBullet2"/>
      </w:pPr>
      <w:r>
        <w:t>Repeated failures trigger rate limiting / lockout.</w:t>
      </w:r>
    </w:p>
    <w:p/>
    <w:p>
      <w:r>
        <w:rPr>
          <w:sz w:val="21"/>
        </w:rPr>
        <w:t>As a user, I want to reset my password via a secure link, so that I can regain access if I forget it.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single-use, expiring reset token is emailed.</w:t>
      </w:r>
    </w:p>
    <w:p>
      <w:pPr>
        <w:pStyle w:val="ListBullet2"/>
      </w:pPr>
      <w:r>
        <w:t>After reset, old tokens are invalidated.</w:t>
      </w:r>
    </w:p>
    <w:p/>
    <w:p>
      <w:r>
        <w:rPr>
          <w:sz w:val="21"/>
        </w:rPr>
        <w:t>As a Super Admin, I want to deactivate an account, so that I can block an unauthorized user.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user can no longer authenticate.</w:t>
      </w:r>
    </w:p>
    <w:p>
      <w:pPr>
        <w:pStyle w:val="ListBullet2"/>
      </w:pPr>
      <w:r>
        <w:t>The action is written to the audit log.</w:t>
      </w:r>
    </w:p>
    <w:p/>
    <w:p>
      <w:pPr>
        <w:pStyle w:val="Heading1"/>
      </w:pPr>
      <w:r>
        <w:t>3. Gym / Tenant &amp; Branch Management</w:t>
      </w:r>
    </w:p>
    <w:p>
      <w:r>
        <w:rPr>
          <w:sz w:val="21"/>
        </w:rPr>
        <w:t>As a Super Admin, I want to onboard a new gym, so that a new tenant can start using GymOS.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new tenant is created with a unique slug and an owner account.</w:t>
      </w:r>
    </w:p>
    <w:p>
      <w:pPr>
        <w:pStyle w:val="ListBullet2"/>
      </w:pPr>
      <w:r>
        <w:t>The tenant is isolated from all other tenants.</w:t>
      </w:r>
    </w:p>
    <w:p/>
    <w:p>
      <w:r>
        <w:rPr>
          <w:sz w:val="21"/>
        </w:rPr>
        <w:t>As a gym owner, I want to add a branch, so that I can manage multiple locations.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Branches appear under the gym and are selectable in member/trainer flows.</w:t>
      </w:r>
    </w:p>
    <w:p>
      <w:pPr>
        <w:pStyle w:val="ListBullet2"/>
      </w:pPr>
      <w:r>
        <w:t>Branch data is scoped to the tenant.</w:t>
      </w:r>
    </w:p>
    <w:p/>
    <w:p>
      <w:r>
        <w:rPr>
          <w:sz w:val="21"/>
        </w:rPr>
        <w:t>As a branch manager, I want to see only my branch's data, so that I never affect other branches.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Queries are scoped to authorized branches only.</w:t>
      </w:r>
    </w:p>
    <w:p/>
    <w:p>
      <w:pPr>
        <w:pStyle w:val="Heading1"/>
      </w:pPr>
      <w:r>
        <w:t>4. Member Management</w:t>
      </w:r>
    </w:p>
    <w:p>
      <w:r>
        <w:rPr>
          <w:sz w:val="21"/>
        </w:rPr>
        <w:t>As a gym owner, I want to add a member, so that I can manage their membership.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member profile is created with name, contact, and branch.</w:t>
      </w:r>
    </w:p>
    <w:p>
      <w:pPr>
        <w:pStyle w:val="ListBullet2"/>
      </w:pPr>
      <w:r>
        <w:t>The member status defaults to ACTIVE.</w:t>
      </w:r>
    </w:p>
    <w:p>
      <w:pPr>
        <w:pStyle w:val="ListBullet2"/>
      </w:pPr>
      <w:r>
        <w:t>The event is audited.</w:t>
      </w:r>
    </w:p>
    <w:p/>
    <w:p>
      <w:r>
        <w:rPr>
          <w:sz w:val="21"/>
        </w:rPr>
        <w:t>As a receptionist, I want to register a walk-in member, so that they can join quickly.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Required fields are validated; duplicates (phone/email) are flagged.</w:t>
      </w:r>
    </w:p>
    <w:p>
      <w:pPr>
        <w:pStyle w:val="ListBullet2"/>
      </w:pPr>
      <w:r>
        <w:t>The member appears in the branch roster.</w:t>
      </w:r>
    </w:p>
    <w:p/>
    <w:p>
      <w:r>
        <w:rPr>
          <w:sz w:val="21"/>
        </w:rPr>
        <w:t>As a trainer, I want to view my assigned members only, so that I do not see unrelated members.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member list is restricted to members assigned to me.</w:t>
      </w:r>
    </w:p>
    <w:p/>
    <w:p>
      <w:r>
        <w:rPr>
          <w:sz w:val="21"/>
        </w:rPr>
        <w:t>As a member, I want to view my profile, so that I can keep my details up to date.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I can edit permitted fields only.</w:t>
      </w:r>
    </w:p>
    <w:p>
      <w:pPr>
        <w:pStyle w:val="ListBullet2"/>
      </w:pPr>
      <w:r>
        <w:t>I cannot see other members' data.</w:t>
      </w:r>
    </w:p>
    <w:p/>
    <w:p>
      <w:r>
        <w:rPr>
          <w:sz w:val="21"/>
        </w:rPr>
        <w:t>As a gym owner, I want to set a member status to FROZEN, so that I can pause a membership.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Status change reflects in the member and membership.</w:t>
      </w:r>
    </w:p>
    <w:p/>
    <w:p>
      <w:pPr>
        <w:pStyle w:val="Heading1"/>
      </w:pPr>
      <w:r>
        <w:t>5. Trainer Management</w:t>
      </w:r>
    </w:p>
    <w:p>
      <w:r>
        <w:rPr>
          <w:sz w:val="21"/>
        </w:rPr>
        <w:t>As a gym owner, I want to add a trainer, so that they can manage members and plans.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trainer profile is created with specialization and branch.</w:t>
      </w:r>
    </w:p>
    <w:p>
      <w:pPr>
        <w:pStyle w:val="ListBullet2"/>
      </w:pPr>
      <w:r>
        <w:t>Trainers can be assigned to members.</w:t>
      </w:r>
    </w:p>
    <w:p/>
    <w:p>
      <w:r>
        <w:rPr>
          <w:sz w:val="21"/>
        </w:rPr>
        <w:t>As a trainer, I want to record a PT session, so that PT attendance and billing are tracked.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PT session is recorded against the member and trainer.</w:t>
      </w:r>
    </w:p>
    <w:p/>
    <w:p>
      <w:pPr>
        <w:pStyle w:val="Heading1"/>
      </w:pPr>
      <w:r>
        <w:t>6. Membership Plans &amp; Memberships</w:t>
      </w:r>
    </w:p>
    <w:p>
      <w:r>
        <w:rPr>
          <w:sz w:val="21"/>
        </w:rPr>
        <w:t>As a gym owner, I want to create a membership plan, so that members can be enrolled on a priced template.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plan has name, price, currency, duration, and type.</w:t>
      </w:r>
    </w:p>
    <w:p>
      <w:pPr>
        <w:pStyle w:val="ListBullet2"/>
      </w:pPr>
      <w:r>
        <w:t>Money is stored as decimal — never float.</w:t>
      </w:r>
    </w:p>
    <w:p/>
    <w:p>
      <w:r>
        <w:rPr>
          <w:sz w:val="21"/>
        </w:rPr>
        <w:t>As a receptionist, I want to assign a plan to a member, so that the member has active membership dates.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membership is created with start and end dates.</w:t>
      </w:r>
    </w:p>
    <w:p>
      <w:pPr>
        <w:pStyle w:val="ListBullet2"/>
      </w:pPr>
      <w:r>
        <w:t>The member can hold multiple memberships if allowed.</w:t>
      </w:r>
    </w:p>
    <w:p/>
    <w:p>
      <w:r>
        <w:rPr>
          <w:sz w:val="21"/>
        </w:rPr>
        <w:t>As a member, I want to see my membership and days remaining, so that I know when to renew.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Current plan, start/end dates, and days remaining are shown.</w:t>
      </w:r>
    </w:p>
    <w:p/>
    <w:p>
      <w:pPr>
        <w:pStyle w:val="Heading1"/>
      </w:pPr>
      <w:r>
        <w:t>7. Attendance</w:t>
      </w:r>
    </w:p>
    <w:p>
      <w:r>
        <w:rPr>
          <w:sz w:val="21"/>
        </w:rPr>
        <w:t>As a receptionist, I want to check a member in, so that attendance is recorded.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Check-in records member, branch, date, and time.</w:t>
      </w:r>
    </w:p>
    <w:p>
      <w:pPr>
        <w:pStyle w:val="ListBullet2"/>
      </w:pPr>
      <w:r>
        <w:t>A member cannot double-check-in on the same day.</w:t>
      </w:r>
    </w:p>
    <w:p/>
    <w:p>
      <w:r>
        <w:rPr>
          <w:sz w:val="21"/>
        </w:rPr>
        <w:t>As a member, I want to scan a QR code to check in, so that entry is fast.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valid QR creates a check-in record with method=QR.</w:t>
      </w:r>
    </w:p>
    <w:p>
      <w:pPr>
        <w:pStyle w:val="ListBullet2"/>
      </w:pPr>
      <w:r>
        <w:t>Invalid/expired QR is rejected.</w:t>
      </w:r>
    </w:p>
    <w:p/>
    <w:p>
      <w:r>
        <w:rPr>
          <w:sz w:val="21"/>
        </w:rPr>
        <w:t>As a member, I want to see my attendance history and streak, so that I can track consistency.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Total visits, current-month attendance, and streak are shown.</w:t>
      </w:r>
    </w:p>
    <w:p/>
    <w:p>
      <w:pPr>
        <w:pStyle w:val="Heading1"/>
      </w:pPr>
      <w:r>
        <w:t>8. Payments, Invoices &amp; Receipts</w:t>
      </w:r>
    </w:p>
    <w:p>
      <w:r>
        <w:rPr>
          <w:sz w:val="21"/>
        </w:rPr>
        <w:t>As a receptionist, I want to record a cash/UPI payment, so that revenue is captured.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Payment records amount, method, member, and membership.</w:t>
      </w:r>
    </w:p>
    <w:p>
      <w:pPr>
        <w:pStyle w:val="ListBullet2"/>
      </w:pPr>
      <w:r>
        <w:t>An invoice/receipt is generated.</w:t>
      </w:r>
    </w:p>
    <w:p/>
    <w:p>
      <w:r>
        <w:rPr>
          <w:sz w:val="21"/>
        </w:rPr>
        <w:t>As a member, I want to pay online, so that I can renew without visiting the gym.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payment is created via the gateway and confirmed by webhook.</w:t>
      </w:r>
    </w:p>
    <w:p>
      <w:pPr>
        <w:pStyle w:val="ListBullet2"/>
      </w:pPr>
      <w:r>
        <w:t>Only a verified webhook marks the payment successful.</w:t>
      </w:r>
    </w:p>
    <w:p/>
    <w:p>
      <w:r>
        <w:rPr>
          <w:sz w:val="21"/>
        </w:rPr>
        <w:t>As a gym owner, I want to view outstanding payments, so that I can follow up on dues.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report lists members with unpaid/outstanding amounts.</w:t>
      </w:r>
    </w:p>
    <w:p/>
    <w:p>
      <w:r>
        <w:rPr>
          <w:sz w:val="21"/>
        </w:rPr>
        <w:t>As a member, I want to see my payment history and outstanding fees, so that I stay informed.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I see my own transactions, receipts, and any dues.</w:t>
      </w:r>
    </w:p>
    <w:p/>
    <w:p>
      <w:pPr>
        <w:pStyle w:val="Heading1"/>
      </w:pPr>
      <w:r>
        <w:t>9. Workouts, Diets &amp; Progress</w:t>
      </w:r>
    </w:p>
    <w:p>
      <w:r>
        <w:rPr>
          <w:sz w:val="21"/>
        </w:rPr>
        <w:t>As a trainer, I want to create a workout plan, so that members have a structured routine.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plan contains exercises with sets, reps, weight, rest, and notes.</w:t>
      </w:r>
    </w:p>
    <w:p/>
    <w:p>
      <w:r>
        <w:rPr>
          <w:sz w:val="21"/>
        </w:rPr>
        <w:t>As a trainer, I want to assign a workout plan to a member, so that they see it in their dashboard.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member's dashboard shows today's workout.</w:t>
      </w:r>
    </w:p>
    <w:p/>
    <w:p>
      <w:r>
        <w:rPr>
          <w:sz w:val="21"/>
        </w:rPr>
        <w:t>As a member, I want to mark a workout as completed, so that I can track consistency.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workout log is recorded.</w:t>
      </w:r>
    </w:p>
    <w:p/>
    <w:p>
      <w:r>
        <w:rPr>
          <w:sz w:val="21"/>
        </w:rPr>
        <w:t>As a trainer, I want to create and assign a diet plan, so that members follow a nutrition guide.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Diet plans include meals and macros; a non-medical-advice disclaimer is shown.</w:t>
      </w:r>
    </w:p>
    <w:p/>
    <w:p>
      <w:r>
        <w:rPr>
          <w:sz w:val="21"/>
        </w:rPr>
        <w:t>As a member, I want to record my weight, so that I can see my progress over time.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Progress records are saved and plotted in a chart.</w:t>
      </w:r>
    </w:p>
    <w:p/>
    <w:p>
      <w:pPr>
        <w:pStyle w:val="Heading1"/>
      </w:pPr>
      <w:r>
        <w:t>10. Notifications</w:t>
      </w:r>
    </w:p>
    <w:p>
      <w:r>
        <w:rPr>
          <w:sz w:val="21"/>
        </w:rPr>
        <w:t>As a member, I want to be reminded when my membership is about to expire, so that I can renew on time.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 reminder is sent 7 days before expiry via the configured channel.</w:t>
      </w:r>
    </w:p>
    <w:p/>
    <w:p>
      <w:r>
        <w:rPr>
          <w:sz w:val="21"/>
        </w:rPr>
        <w:t>As a gym owner, I want to notify members about a payment due, so that dues are collected.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Payment-due notifications are sent asynchronously.</w:t>
      </w:r>
    </w:p>
    <w:p/>
    <w:p>
      <w:r>
        <w:rPr>
          <w:sz w:val="21"/>
        </w:rPr>
        <w:t>As a member, I want to receive a notification when a new workout is assigned, so that I don't miss it.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In-app notification is created and delivered.</w:t>
      </w:r>
    </w:p>
    <w:p/>
    <w:p>
      <w:pPr>
        <w:pStyle w:val="Heading1"/>
      </w:pPr>
      <w:r>
        <w:t>11. Reporting &amp; Analytics</w:t>
      </w:r>
    </w:p>
    <w:p>
      <w:r>
        <w:rPr>
          <w:sz w:val="21"/>
        </w:rPr>
        <w:t>As a gym owner, I want a revenue report, so that I can see daily and monthly income.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Revenue is broken down by period and source (membership, PT).</w:t>
      </w:r>
    </w:p>
    <w:p>
      <w:pPr>
        <w:pStyle w:val="ListBullet2"/>
      </w:pPr>
      <w:r>
        <w:t>The report can be exported to CSV/Excel/PDF.</w:t>
      </w:r>
    </w:p>
    <w:p/>
    <w:p>
      <w:r>
        <w:rPr>
          <w:sz w:val="21"/>
        </w:rPr>
        <w:t>As a gym owner, I want an attendance report, so that I can identify peak hours and inactive members.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Daily/monthly attendance and inactive members are shown.</w:t>
      </w:r>
    </w:p>
    <w:p/>
    <w:p>
      <w:r>
        <w:rPr>
          <w:sz w:val="21"/>
        </w:rPr>
        <w:t>As a gym owner, I want to see member churn risk, so that I can run retention plays.</w:t>
      </w:r>
      <w:r>
        <w:rPr>
          <w:b/>
          <w:color w:val="E07B2E"/>
          <w:sz w:val="18"/>
        </w:rPr>
        <w:t xml:space="preserve">   [Future]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At-risk members are flagged with reasons and recommended actions.</w:t>
      </w:r>
    </w:p>
    <w:p/>
    <w:p>
      <w:pPr>
        <w:pStyle w:val="Heading1"/>
      </w:pPr>
      <w:r>
        <w:t>12. SaaS Subscriptions</w:t>
      </w:r>
    </w:p>
    <w:p>
      <w:r>
        <w:rPr>
          <w:sz w:val="21"/>
        </w:rPr>
        <w:t>As a Super Admin, I want to manage SaaS plans, so that tiers and entitlements are configurable.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Plans and feature entitlements are managed centrally, not hard-coded.</w:t>
      </w:r>
    </w:p>
    <w:p/>
    <w:p>
      <w:r>
        <w:rPr>
          <w:sz w:val="21"/>
        </w:rPr>
        <w:t>As a gym owner, I want to upgrade my plan, so that I unlock more members and features.</w:t>
      </w:r>
      <w:r>
        <w:rPr>
          <w:b/>
          <w:color w:val="E07B2E"/>
          <w:sz w:val="18"/>
        </w:rPr>
        <w:t xml:space="preserve">   [V2]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Entitlements update immediately; billing is recalculated.</w:t>
      </w:r>
    </w:p>
    <w:p/>
    <w:p>
      <w:r>
        <w:rPr>
          <w:sz w:val="21"/>
        </w:rPr>
        <w:t>As a Super Admin, I want to suspend a tenant, so that a non-paying gym is handled.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tenant's access is restricted; a grace/expiry flow is applied.</w:t>
      </w:r>
    </w:p>
    <w:p/>
    <w:p>
      <w:pPr>
        <w:pStyle w:val="Heading1"/>
      </w:pPr>
      <w:r>
        <w:t>13. Audit &amp; Support</w:t>
      </w:r>
    </w:p>
    <w:p>
      <w:r>
        <w:rPr>
          <w:sz w:val="21"/>
        </w:rPr>
        <w:t>As a Super Admin, I want to view audit logs, so that I can investigate actions.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Audit entries include actor, action, entity, timestamp, and context.</w:t>
      </w:r>
    </w:p>
    <w:p/>
    <w:p>
      <w:r>
        <w:rPr>
          <w:sz w:val="21"/>
        </w:rPr>
        <w:t>As a gym owner, I want to view my tenant's audit logs, so that I can track staff actions.</w:t>
      </w:r>
      <w:r>
        <w:rPr>
          <w:b/>
          <w:color w:val="E07B2E"/>
          <w:sz w:val="18"/>
        </w:rPr>
        <w:t xml:space="preserve">   [MVP]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2"/>
      </w:pPr>
      <w:r>
        <w:t>The owner sees audit logs scoped to their tenant only.</w:t>
      </w:r>
    </w:p>
    <w:p/>
    <w:p>
      <w:pPr>
        <w:pStyle w:val="Heading1"/>
      </w:pPr>
      <w:r>
        <w:t>14.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Product Requirements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DOC-002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Business Requirements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RBAC Permission Matrix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