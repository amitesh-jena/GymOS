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DOC-018</w:t>
      </w:r>
    </w:p>
    <w:p>
      <w:pPr>
        <w:jc w:val="center"/>
      </w:pPr>
      <w:r>
        <w:rPr>
          <w:b/>
          <w:color w:val="222222"/>
          <w:sz w:val="48"/>
        </w:rPr>
        <w:t>Screen Inventory</w:t>
      </w:r>
    </w:p>
    <w:p>
      <w:pPr>
        <w:jc w:val="center"/>
      </w:pPr>
      <w:r>
        <w:rPr>
          <w:color w:val="595959"/>
          <w:sz w:val="26"/>
        </w:rPr>
        <w:t>GymOS — Complete List of Screens by Role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DOC-018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Design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is the complete inventory of GymOS screens, grouped by role and module. It serves as the master list for the frontend (DOC-008) and UX states (DOC-017). Screens marked (future) are outside the MVP.</w:t>
      </w:r>
    </w:p>
    <w:p>
      <w:pPr>
        <w:pStyle w:val="Heading1"/>
      </w:pPr>
      <w:r>
        <w:t>2. Shared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Reset Password</w:t>
      </w:r>
    </w:p>
    <w:p>
      <w:pPr>
        <w:pStyle w:val="ListBullet"/>
      </w:pPr>
      <w:r>
        <w:t>Not Authorized (403)</w:t>
      </w:r>
    </w:p>
    <w:p>
      <w:pPr>
        <w:pStyle w:val="ListBullet"/>
      </w:pPr>
      <w:r>
        <w:t>Not Found (404)</w:t>
      </w:r>
    </w:p>
    <w:p>
      <w:pPr>
        <w:pStyle w:val="ListBullet"/>
      </w:pPr>
      <w:r>
        <w:t>Maintenance</w:t>
      </w:r>
    </w:p>
    <w:p>
      <w:pPr>
        <w:pStyle w:val="ListBullet"/>
      </w:pPr>
      <w:r>
        <w:t>Profile (self)</w:t>
      </w:r>
    </w:p>
    <w:p>
      <w:pPr>
        <w:pStyle w:val="ListBullet"/>
      </w:pPr>
      <w:r>
        <w:t>Notifications (in-app inbox)</w:t>
      </w:r>
    </w:p>
    <w:p>
      <w:pPr>
        <w:pStyle w:val="Heading1"/>
      </w:pPr>
      <w:r>
        <w:t>3. Super Admin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518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15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Platform Dashboard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Platform-wide analytics and health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Gyms (Tenants)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List and manage tenants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Gym Detail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Tenant profile, status, actions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Subscriptions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View/manage tenant subscriptions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SaaS Plans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Manage plan tiers and pricing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V1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Entitlements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Configure feature limits per plan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V1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Support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Handle tenant support tickets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V2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Audit Logs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Review platform audit trail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System Health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Monitor services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</w:tbl>
    <w:p/>
    <w:p>
      <w:pPr>
        <w:pStyle w:val="Heading1"/>
      </w:pPr>
      <w:r>
        <w:t>4. Owner / Admin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518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15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Business KPIs and overview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Manage member roster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Member Detail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Full member record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Trainers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Manage trainers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Branches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Manage multiple locations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Membership Plans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Create/manage plan templates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Memberships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Assign and manage memberships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Attendance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Record and view attendance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Record/view payments, invoices, receipts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Reports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Revenue, members, attendance analytics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Settings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Gym configuration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Subscription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Manage own SaaS plan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V2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Referrals (future)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Referral campaigns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Future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Leads (future)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Lead pipeline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Future</w:t>
            </w:r>
          </w:p>
        </w:tc>
      </w:tr>
    </w:tbl>
    <w:p/>
    <w:p>
      <w:pPr>
        <w:pStyle w:val="Heading1"/>
      </w:pPr>
      <w:r>
        <w:t>5. Branch Manager / Receptionist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518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15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Branch-level overview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Manage members (branch-scoped)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Member Detail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Member record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Memberships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Assign/renew memberships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Attendance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Check-in/out, daily log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Record payments, view history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Reports (Manager)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Branch reports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</w:tbl>
    <w:p/>
    <w:p>
      <w:pPr>
        <w:pStyle w:val="Heading1"/>
      </w:pPr>
      <w:r>
        <w:t>6. Trainer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518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15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Assigned members and today's sessions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Assigned member list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Workouts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Create/manage workout plans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Exercise Library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Manage exercises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Diets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Create/manage diet plans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Progress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Record and view member progress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Track PT sessions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</w:tbl>
    <w:p/>
    <w:p>
      <w:pPr>
        <w:pStyle w:val="Heading1"/>
      </w:pPr>
      <w:r>
        <w:t>7. Member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518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15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Personal overview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Membership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View membership and renew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Dues, history, online payment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Attendance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Visits, streak, history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Workouts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Today's plan, mark complete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Diet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View diet plan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Progress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Measurements and photos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5184"/>
            <w:shd w:val="clear" w:color="auto" w:fill="EAF1F3"/>
          </w:tcPr>
          <w:p>
            <w:r>
              <w:rPr>
                <w:sz w:val="19"/>
              </w:rPr>
              <w:t>Alerts and messages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Manage profile and photos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MVP</w:t>
            </w:r>
          </w:p>
        </w:tc>
      </w:tr>
    </w:tbl>
    <w:p/>
    <w:p>
      <w:pPr>
        <w:pStyle w:val="Heading1"/>
      </w:pPr>
      <w:r>
        <w:t>8. Coverage Matrix (Screen ↔ Role)</w:t>
      </w:r>
    </w:p>
    <w:p>
      <w:r>
        <w:t>The matrix below summarizes which screen groups each role can access. Exact permissions are defined in DOC-007.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345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Screen Group</w:t>
            </w:r>
          </w:p>
        </w:tc>
        <w:tc>
          <w:tcPr>
            <w:tcW w:type="dxa" w:w="129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Super Admin</w:t>
            </w:r>
          </w:p>
        </w:tc>
        <w:tc>
          <w:tcPr>
            <w:tcW w:type="dxa" w:w="86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00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Branch Mgr</w:t>
            </w:r>
          </w:p>
        </w:tc>
        <w:tc>
          <w:tcPr>
            <w:tcW w:type="dxa" w:w="86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Recep</w:t>
            </w:r>
          </w:p>
        </w:tc>
        <w:tc>
          <w:tcPr>
            <w:tcW w:type="dxa" w:w="86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Trainer</w:t>
            </w:r>
          </w:p>
        </w:tc>
        <w:tc>
          <w:tcPr>
            <w:tcW w:type="dxa" w:w="86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Member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Platform (tenants, plans, audit)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7"/>
              </w:rPr>
              <w:t>Gym/Branch/Settings</w:t>
            </w:r>
          </w:p>
        </w:tc>
        <w:tc>
          <w:tcPr>
            <w:tcW w:type="dxa" w:w="1296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  <w:shd w:val="clear" w:color="auto" w:fill="EAF1F3"/>
          </w:tcPr>
          <w:p>
            <w:r>
              <w:rPr>
                <w:sz w:val="17"/>
              </w:rPr>
              <w:t>⚙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⚙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⚙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7"/>
              </w:rPr>
              <w:t>Trainers</w:t>
            </w:r>
          </w:p>
        </w:tc>
        <w:tc>
          <w:tcPr>
            <w:tcW w:type="dxa" w:w="1296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Memberships &amp; Plans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⚙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7"/>
              </w:rPr>
              <w:t>Attendance</w:t>
            </w:r>
          </w:p>
        </w:tc>
        <w:tc>
          <w:tcPr>
            <w:tcW w:type="dxa" w:w="1296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⚙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Payments/Invoices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⚙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7"/>
              </w:rPr>
              <w:t>Workouts/Diets/Progress</w:t>
            </w:r>
          </w:p>
        </w:tc>
        <w:tc>
          <w:tcPr>
            <w:tcW w:type="dxa" w:w="1296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⚙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⚙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⚙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1296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008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  <w:shd w:val="clear" w:color="auto" w:fill="EAF1F3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⚙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Legend: ✓ full, ⚙ scoped (branch/user/own data), — no access.</w:t>
      </w:r>
    </w:p>
    <w:p>
      <w:pPr>
        <w:pStyle w:val="Heading1"/>
      </w:pPr>
      <w:r>
        <w:t>9.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DOC-008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Frontend Architecture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UX Specification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RBAC Permission Matrix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