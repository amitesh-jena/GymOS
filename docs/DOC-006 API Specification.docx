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DOC-006</w:t>
      </w:r>
    </w:p>
    <w:p>
      <w:pPr>
        <w:jc w:val="center"/>
      </w:pPr>
      <w:r>
        <w:rPr>
          <w:b/>
          <w:color w:val="222222"/>
          <w:sz w:val="48"/>
        </w:rPr>
        <w:t>API Specification</w:t>
      </w:r>
    </w:p>
    <w:p>
      <w:pPr>
        <w:jc w:val="center"/>
      </w:pPr>
      <w:r>
        <w:rPr>
          <w:color w:val="595959"/>
          <w:sz w:val="26"/>
        </w:rPr>
        <w:t>GymOS — Versioned REST API Contract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DOC-006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Backend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GymOS REST API. It defines the base conventions, authentication, response/error envelope, pagination, and every endpoint grouped by module. Each endpoint lists its HTTP method, path, required permissions (see DOC-007), and key request/response details. An OpenAPI document is generated from this contract.</w:t>
      </w:r>
    </w:p>
    <w:p>
      <w:pPr>
        <w:pStyle w:val="Heading2"/>
      </w:pPr>
      <w:r>
        <w:t>1.2 Conventions</w:t>
      </w:r>
    </w:p>
    <w:p>
      <w:pPr>
        <w:pStyle w:val="ListBullet"/>
      </w:pPr>
      <w:r>
        <w:t>Base path: /api/v1</w:t>
      </w:r>
    </w:p>
    <w:p>
      <w:pPr>
        <w:pStyle w:val="ListBullet"/>
      </w:pPr>
      <w:r>
        <w:t>Authentication: JWT Bearer token (Authorization: Bearer &lt;access_token&gt;); refresh via /auth/refresh.</w:t>
      </w:r>
    </w:p>
    <w:p>
      <w:pPr>
        <w:pStyle w:val="ListBullet"/>
      </w:pPr>
      <w:r>
        <w:t>Content type: application/json.</w:t>
      </w:r>
    </w:p>
    <w:p>
      <w:pPr>
        <w:pStyle w:val="ListBullet"/>
      </w:pPr>
      <w:r>
        <w:t>Pagination: ?page=1&amp;page_size=20 (page_size cap, e.g., 100).</w:t>
      </w:r>
    </w:p>
    <w:p>
      <w:pPr>
        <w:pStyle w:val="ListBullet"/>
      </w:pPr>
      <w:r>
        <w:t>Filtering/search/sorting via query params: ?search=, ?status=, ?ordering=.</w:t>
      </w:r>
    </w:p>
    <w:p>
      <w:pPr>
        <w:pStyle w:val="ListBullet"/>
      </w:pPr>
      <w:r>
        <w:t>All endpoints are tenant-scoped by the authenticated user; backend enforces isolation.</w:t>
      </w:r>
    </w:p>
    <w:p>
      <w:pPr>
        <w:pStyle w:val="ListBullet"/>
      </w:pPr>
      <w:r>
        <w:t>State-changing operations require CSRF protection where applicable.</w:t>
      </w:r>
    </w:p>
    <w:p>
      <w:pPr>
        <w:pStyle w:val="Heading1"/>
      </w:pPr>
      <w:r>
        <w:t>2. Response and Error Envelope</w:t>
      </w:r>
    </w:p>
    <w:p>
      <w:r>
        <w:t>Success:</w:t>
      </w:r>
    </w:p>
    <w:p>
      <w:r>
        <w:t>{ "success": true, "data": {...}, "message": "Member created successfully" }</w:t>
      </w:r>
    </w:p>
    <w:p>
      <w:r>
        <w:t>Error:</w:t>
      </w:r>
    </w:p>
    <w:p>
      <w:r>
        <w:t>{ "success": false, "error": { "code": "VALIDATION_ERROR", "message": "Invalid member data", "details": {...} } }</w:t>
      </w:r>
    </w:p>
    <w:p>
      <w:r>
        <w:t>Never expose stack traces or internal database errors. Common error codes: VALIDATION_ERROR, UNAUTHORIZED, FORBIDDEN, NOT_FOUND, CONFLICT, RATE_LIMITED, TENANT_MISMATCH.</w:t>
      </w:r>
    </w:p>
    <w:p>
      <w:pPr>
        <w:pStyle w:val="Heading1"/>
      </w:pPr>
      <w:r>
        <w:t>3.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/api/v1/auth/login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None  |  Permission: Public</w:t>
            </w:r>
          </w:p>
        </w:tc>
      </w:tr>
    </w:tbl>
    <w:p>
      <w:r>
        <w:t>Body: {email, password}. Returns {access, refresh}.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/api/v1/auth/refresh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Refresh token  |  Permission: Public</w:t>
            </w:r>
          </w:p>
        </w:tc>
      </w:tr>
    </w:tbl>
    <w:p>
      <w:r>
        <w:t>Rotates tokens.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/api/v1/auth/logout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Any authenticated</w:t>
            </w:r>
          </w:p>
        </w:tc>
      </w:tr>
    </w:tbl>
    <w:p>
      <w:r>
        <w:t>Revokes refresh token.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/api/v1/auth/password-reset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None  |  Permission: Public</w:t>
            </w:r>
          </w:p>
        </w:tc>
      </w:tr>
    </w:tbl>
    <w:p>
      <w:r>
        <w:t>Sends single-use reset link.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/api/v1/auth/password-reset/confirm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None  |  Permission: Public</w:t>
            </w:r>
          </w:p>
        </w:tc>
      </w:tr>
    </w:tbl>
    <w:p>
      <w:r>
        <w:t>Sets new password; invalidates tokens.</w:t>
      </w:r>
    </w:p>
    <w:p/>
    <w:p>
      <w:pPr>
        <w:pStyle w:val="Heading1"/>
      </w:pPr>
      <w:r>
        <w:t>4. Platform / Tenancy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/api/v1/gyms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super_admin.tenant.list</w:t>
            </w:r>
          </w:p>
        </w:tc>
      </w:tr>
    </w:tbl>
    <w:p>
      <w:r>
        <w:t>List tenants (paged).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/api/v1/gyms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tenant.create</w:t>
            </w:r>
          </w:p>
        </w:tc>
      </w:tr>
    </w:tbl>
    <w:p>
      <w:r>
        <w:t>Onboard a new gym; body {name, email, plan_code}.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/api/v1/gyms/{id}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tenant.view</w:t>
            </w:r>
          </w:p>
        </w:tc>
      </w:tr>
    </w:tbl>
    <w:p>
      <w:r>
        <w:t>Tenant detail.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7A9E4F"/>
          </w:tcPr>
          <w:p>
            <w:r>
              <w:rPr>
                <w:b/>
                <w:color w:val="FFFFFF"/>
                <w:sz w:val="19"/>
              </w:rPr>
              <w:t>PATCH /api/v1/gyms/{id}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tenant.update</w:t>
            </w:r>
          </w:p>
        </w:tc>
      </w:tr>
    </w:tbl>
    <w:p>
      <w:r>
        <w:t>Update tenant (owner: own gym).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/api/v1/gyms/{id}/suspend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tenant.suspend</w:t>
            </w:r>
          </w:p>
        </w:tc>
      </w:tr>
    </w:tbl>
    <w:p>
      <w:r>
        <w:t>Suspend/activate tenant.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/api/v1/gyms/{id}/branches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branch.list</w:t>
            </w:r>
          </w:p>
        </w:tc>
      </w:tr>
    </w:tbl>
    <w:p>
      <w:r>
        <w:t>List branches.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/api/v1/branches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branch.create</w:t>
            </w:r>
          </w:p>
        </w:tc>
      </w:tr>
    </w:tbl>
    <w:p>
      <w:r>
        <w:t>Create branch {name, address}.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7A9E4F"/>
          </w:tcPr>
          <w:p>
            <w:r>
              <w:rPr>
                <w:b/>
                <w:color w:val="FFFFFF"/>
                <w:sz w:val="19"/>
              </w:rPr>
              <w:t>PATCH /api/v1/branches/{id}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branch.update</w:t>
            </w:r>
          </w:p>
        </w:tc>
      </w:tr>
    </w:tbl>
    <w:p>
      <w:r>
        <w:t>Update branch (scope-checked).</w:t>
      </w:r>
    </w:p>
    <w:p/>
    <w:p>
      <w:pPr>
        <w:pStyle w:val="Heading1"/>
      </w:pPr>
      <w:r>
        <w:t>5. Users, Roles &amp;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/api/v1/users/invite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user.invite</w:t>
            </w:r>
          </w:p>
        </w:tc>
      </w:tr>
    </w:tbl>
    <w:p>
      <w:r>
        <w:t>Invite staff; body {email, role, branch_ids}.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/api/v1/users/me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user.view_own_profile</w:t>
            </w:r>
          </w:p>
        </w:tc>
      </w:tr>
    </w:tbl>
    <w:p>
      <w:r>
        <w:t>Current user profile.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7A9E4F"/>
          </w:tcPr>
          <w:p>
            <w:r>
              <w:rPr>
                <w:b/>
                <w:color w:val="FFFFFF"/>
                <w:sz w:val="19"/>
              </w:rPr>
              <w:t>PATCH /api/v1/users/me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user.update_own_profile</w:t>
            </w:r>
          </w:p>
        </w:tc>
      </w:tr>
    </w:tbl>
    <w:p>
      <w:r>
        <w:t>Update permitted profile fields.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/api/v1/users/{id}/roles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user.manage_roles</w:t>
            </w:r>
          </w:p>
        </w:tc>
      </w:tr>
    </w:tbl>
    <w:p>
      <w:r>
        <w:t>Assign role(s).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/api/v1/users/{id}/deactivate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user.deactivate</w:t>
            </w:r>
          </w:p>
        </w:tc>
      </w:tr>
    </w:tbl>
    <w:p>
      <w:r>
        <w:t>Deactivate user.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/api/v1/roles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user.manage_roles</w:t>
            </w:r>
          </w:p>
        </w:tc>
      </w:tr>
    </w:tbl>
    <w:p>
      <w:r>
        <w:t>List roles (for RBAC UI).</w:t>
      </w:r>
    </w:p>
    <w:p/>
    <w:p>
      <w:pPr>
        <w:pStyle w:val="Heading1"/>
      </w:pPr>
      <w:r>
        <w:t>6.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/api/v1/members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member.view</w:t>
            </w:r>
          </w:p>
        </w:tc>
      </w:tr>
    </w:tbl>
    <w:p>
      <w:r>
        <w:t>List members (scoped); filters ?branch=&amp;status=&amp;search=.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/api/v1/members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member.create</w:t>
            </w:r>
          </w:p>
        </w:tc>
      </w:tr>
    </w:tbl>
    <w:p>
      <w:r>
        <w:t>Create member.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/api/v1/members/{id}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member.view</w:t>
            </w:r>
          </w:p>
        </w:tc>
      </w:tr>
    </w:tbl>
    <w:p>
      <w:r>
        <w:t>Member detail (scoped).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7A9E4F"/>
          </w:tcPr>
          <w:p>
            <w:r>
              <w:rPr>
                <w:b/>
                <w:color w:val="FFFFFF"/>
                <w:sz w:val="19"/>
              </w:rPr>
              <w:t>PATCH /api/v1/members/{id}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member.update</w:t>
            </w:r>
          </w:p>
        </w:tc>
      </w:tr>
    </w:tbl>
    <w:p>
      <w:r>
        <w:t>Update member.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B0413E"/>
          </w:tcPr>
          <w:p>
            <w:r>
              <w:rPr>
                <w:b/>
                <w:color w:val="FFFFFF"/>
                <w:sz w:val="19"/>
              </w:rPr>
              <w:t>DELETE /api/v1/members/{id}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member.delete</w:t>
            </w:r>
          </w:p>
        </w:tc>
      </w:tr>
    </w:tbl>
    <w:p>
      <w:r>
        <w:t>Soft delete.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/api/v1/members/{id}/assign-trainer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member.assign_trainer</w:t>
            </w:r>
          </w:p>
        </w:tc>
      </w:tr>
    </w:tbl>
    <w:p>
      <w:r>
        <w:t>Assign trainer.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/api/v1/members/{id}/payments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member.view_financials</w:t>
            </w:r>
          </w:p>
        </w:tc>
      </w:tr>
    </w:tbl>
    <w:p>
      <w:r>
        <w:t>Member payment history.</w:t>
      </w:r>
    </w:p>
    <w:p/>
    <w:p>
      <w:pPr>
        <w:pStyle w:val="Heading1"/>
      </w:pPr>
      <w:r>
        <w:t>7. Trainers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/api/v1/trainers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trainer.view</w:t>
            </w:r>
          </w:p>
        </w:tc>
      </w:tr>
    </w:tbl>
    <w:p>
      <w:r>
        <w:t>List trainers (scoped).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/api/v1/trainers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trainer.create</w:t>
            </w:r>
          </w:p>
        </w:tc>
      </w:tr>
    </w:tbl>
    <w:p>
      <w:r>
        <w:t>Create trainer.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7A9E4F"/>
          </w:tcPr>
          <w:p>
            <w:r>
              <w:rPr>
                <w:b/>
                <w:color w:val="FFFFFF"/>
                <w:sz w:val="19"/>
              </w:rPr>
              <w:t>PATCH /api/v1/trainers/{id}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trainer.update</w:t>
            </w:r>
          </w:p>
        </w:tc>
      </w:tr>
    </w:tbl>
    <w:p>
      <w:r>
        <w:t>Update trainer.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B0413E"/>
          </w:tcPr>
          <w:p>
            <w:r>
              <w:rPr>
                <w:b/>
                <w:color w:val="FFFFFF"/>
                <w:sz w:val="19"/>
              </w:rPr>
              <w:t>DELETE /api/v1/trainers/{id}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trainer.delete</w:t>
            </w:r>
          </w:p>
        </w:tc>
      </w:tr>
    </w:tbl>
    <w:p>
      <w:r>
        <w:t>Soft delete.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/api/v1/trainers/{id}/members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trainer.view</w:t>
            </w:r>
          </w:p>
        </w:tc>
      </w:tr>
    </w:tbl>
    <w:p>
      <w:r>
        <w:t>Assigned members.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/api/v1/trainers/{id}/pt-sessions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pt_session.manage</w:t>
            </w:r>
          </w:p>
        </w:tc>
      </w:tr>
    </w:tbl>
    <w:p>
      <w:r>
        <w:t>Record PT session.</w:t>
      </w:r>
    </w:p>
    <w:p/>
    <w:p>
      <w:pPr>
        <w:pStyle w:val="Heading1"/>
      </w:pPr>
      <w:r>
        <w:t>8. Membership Plans &amp; Memberships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/api/v1/plans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plan.view</w:t>
            </w:r>
          </w:p>
        </w:tc>
      </w:tr>
    </w:tbl>
    <w:p>
      <w:r>
        <w:t>List membership plans.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/api/v1/plans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plan.create</w:t>
            </w:r>
          </w:p>
        </w:tc>
      </w:tr>
    </w:tbl>
    <w:p>
      <w:r>
        <w:t>Create plan.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7A9E4F"/>
          </w:tcPr>
          <w:p>
            <w:r>
              <w:rPr>
                <w:b/>
                <w:color w:val="FFFFFF"/>
                <w:sz w:val="19"/>
              </w:rPr>
              <w:t>PATCH /api/v1/plans/{id}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plan.update</w:t>
            </w:r>
          </w:p>
        </w:tc>
      </w:tr>
    </w:tbl>
    <w:p>
      <w:r>
        <w:t>Update plan.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/api/v1/members/{id}/memberships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membership.assign</w:t>
            </w:r>
          </w:p>
        </w:tc>
      </w:tr>
    </w:tbl>
    <w:p>
      <w:r>
        <w:t>Assign plan to member; body {plan_id, start_date}.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/api/v1/members/{id}/memberships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membership.view</w:t>
            </w:r>
          </w:p>
        </w:tc>
      </w:tr>
    </w:tbl>
    <w:p>
      <w:r>
        <w:t>Member's memberships.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7A9E4F"/>
          </w:tcPr>
          <w:p>
            <w:r>
              <w:rPr>
                <w:b/>
                <w:color w:val="FFFFFF"/>
                <w:sz w:val="19"/>
              </w:rPr>
              <w:t>PATCH /api/v1/memberships/{id}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membership.update</w:t>
            </w:r>
          </w:p>
        </w:tc>
      </w:tr>
    </w:tbl>
    <w:p>
      <w:r>
        <w:t>Update/renew membership.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/api/v1/memberships/{id}/freeze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membership.freeze</w:t>
            </w:r>
          </w:p>
        </w:tc>
      </w:tr>
    </w:tbl>
    <w:p>
      <w:r>
        <w:t>Freeze membership.</w:t>
      </w:r>
    </w:p>
    <w:p/>
    <w:p>
      <w:pPr>
        <w:pStyle w:val="Heading1"/>
      </w:pPr>
      <w:r>
        <w:t>9.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/api/v1/attendance/check-in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attendance.check_in</w:t>
            </w:r>
          </w:p>
        </w:tc>
      </w:tr>
    </w:tbl>
    <w:p>
      <w:r>
        <w:t>Manual check-in; body {member_id, branch_id}.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/api/v1/attendance/scan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attendance.qr_scan</w:t>
            </w:r>
          </w:p>
        </w:tc>
      </w:tr>
    </w:tbl>
    <w:p>
      <w:r>
        <w:t>Member QR check-in.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/api/v1/attendance/check-out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attendance.check_in</w:t>
            </w:r>
          </w:p>
        </w:tc>
      </w:tr>
    </w:tbl>
    <w:p>
      <w:r>
        <w:t>Record check-out.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/api/v1/attendance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attendance.view</w:t>
            </w:r>
          </w:p>
        </w:tc>
      </w:tr>
    </w:tbl>
    <w:p>
      <w:r>
        <w:t>List attendance (scoped; filters).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/api/v1/members/{id}/attendance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attendance.view</w:t>
            </w:r>
          </w:p>
        </w:tc>
      </w:tr>
    </w:tbl>
    <w:p>
      <w:r>
        <w:t>Member attendance history.</w:t>
      </w:r>
    </w:p>
    <w:p/>
    <w:p>
      <w:pPr>
        <w:pStyle w:val="Heading1"/>
      </w:pPr>
      <w:r>
        <w:t>10. Payments, Invoices &amp; Receipts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/api/v1/payments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payment.record</w:t>
            </w:r>
          </w:p>
        </w:tc>
      </w:tr>
    </w:tbl>
    <w:p>
      <w:r>
        <w:t>Record cash/UPI/card payment.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/api/v1/payments/initiate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payment.initiate_online</w:t>
            </w:r>
          </w:p>
        </w:tc>
      </w:tr>
    </w:tbl>
    <w:p>
      <w:r>
        <w:t>Create gateway order.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/api/v1/payments/webhook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None (server)  |  Permission: payment.webhook_verify</w:t>
            </w:r>
          </w:p>
        </w:tc>
      </w:tr>
    </w:tbl>
    <w:p>
      <w:r>
        <w:t>Gateway webhook; signature verified.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/api/v1/payments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payment.view</w:t>
            </w:r>
          </w:p>
        </w:tc>
      </w:tr>
    </w:tbl>
    <w:p>
      <w:r>
        <w:t>List payments (scoped).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/api/v1/payments/{id}/refund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payment.refund</w:t>
            </w:r>
          </w:p>
        </w:tc>
      </w:tr>
    </w:tbl>
    <w:p>
      <w:r>
        <w:t>Refund (audited).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/api/v1/invoices/{id}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invoice.view</w:t>
            </w:r>
          </w:p>
        </w:tc>
      </w:tr>
    </w:tbl>
    <w:p>
      <w:r>
        <w:t>Invoice detail.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/api/v1/invoices/{id}/pdf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invoice.view</w:t>
            </w:r>
          </w:p>
        </w:tc>
      </w:tr>
    </w:tbl>
    <w:p>
      <w:r>
        <w:t>Download invoice PDF.</w:t>
      </w:r>
    </w:p>
    <w:p/>
    <w:p>
      <w:pPr>
        <w:pStyle w:val="Heading1"/>
      </w:pPr>
      <w:r>
        <w:t>11. Workouts, Diets &amp;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/api/v1/workouts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workout.view</w:t>
            </w:r>
          </w:p>
        </w:tc>
      </w:tr>
    </w:tbl>
    <w:p>
      <w:r>
        <w:t>List workout plans.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/api/v1/workouts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workout.create</w:t>
            </w:r>
          </w:p>
        </w:tc>
      </w:tr>
    </w:tbl>
    <w:p>
      <w:r>
        <w:t>Create workout plan (trainer).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/api/v1/workouts/{id}/assign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workout.assign</w:t>
            </w:r>
          </w:p>
        </w:tc>
      </w:tr>
    </w:tbl>
    <w:p>
      <w:r>
        <w:t>Assign to members.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/api/v1/workouts/{id}/complete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workout.log_complete</w:t>
            </w:r>
          </w:p>
        </w:tc>
      </w:tr>
    </w:tbl>
    <w:p>
      <w:r>
        <w:t>Member logs completion.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/api/v1/exercises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exercise.manage</w:t>
            </w:r>
          </w:p>
        </w:tc>
      </w:tr>
    </w:tbl>
    <w:p>
      <w:r>
        <w:t>Exercise library.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/api/v1/diets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diet.view</w:t>
            </w:r>
          </w:p>
        </w:tc>
      </w:tr>
    </w:tbl>
    <w:p>
      <w:r>
        <w:t>List diet plans.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/api/v1/diets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diet.create</w:t>
            </w:r>
          </w:p>
        </w:tc>
      </w:tr>
    </w:tbl>
    <w:p>
      <w:r>
        <w:t>Create diet plan (trainer).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/api/v1/diets/{id}/assign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diet.assign</w:t>
            </w:r>
          </w:p>
        </w:tc>
      </w:tr>
    </w:tbl>
    <w:p>
      <w:r>
        <w:t>Assign to members.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/api/v1/progress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progress.view</w:t>
            </w:r>
          </w:p>
        </w:tc>
      </w:tr>
    </w:tbl>
    <w:p>
      <w:r>
        <w:t>Progress records.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/api/v1/progress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progress.record</w:t>
            </w:r>
          </w:p>
        </w:tc>
      </w:tr>
    </w:tbl>
    <w:p>
      <w:r>
        <w:t>Record measurement/photo.</w:t>
      </w:r>
    </w:p>
    <w:p/>
    <w:p>
      <w:pPr>
        <w:pStyle w:val="Heading1"/>
      </w:pPr>
      <w:r>
        <w:t>12.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/api/v1/notifications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notification.view_own</w:t>
            </w:r>
          </w:p>
        </w:tc>
      </w:tr>
    </w:tbl>
    <w:p>
      <w:r>
        <w:t>My notifications.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/api/v1/notifications/send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notification.send</w:t>
            </w:r>
          </w:p>
        </w:tc>
      </w:tr>
    </w:tbl>
    <w:p>
      <w:r>
        <w:t>Send notification (scoped).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/api/v1/notifications/{id}/read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notification.view_own</w:t>
            </w:r>
          </w:p>
        </w:tc>
      </w:tr>
    </w:tbl>
    <w:p>
      <w:r>
        <w:t>Mark read.</w:t>
      </w:r>
    </w:p>
    <w:p/>
    <w:p>
      <w:pPr>
        <w:pStyle w:val="Heading1"/>
      </w:pPr>
      <w:r>
        <w:t>13.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/api/v1/reports/members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report.member</w:t>
            </w:r>
          </w:p>
        </w:tc>
      </w:tr>
    </w:tbl>
    <w:p>
      <w:r>
        <w:t>Member report (scoped).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/api/v1/reports/revenue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report.revenue</w:t>
            </w:r>
          </w:p>
        </w:tc>
      </w:tr>
    </w:tbl>
    <w:p>
      <w:r>
        <w:t>Revenue report (branch-scope for managers).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/api/v1/reports/attendance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report.attendance</w:t>
            </w:r>
          </w:p>
        </w:tc>
      </w:tr>
    </w:tbl>
    <w:p>
      <w:r>
        <w:t>Attendance report.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/api/v1/reports/export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report.export</w:t>
            </w:r>
          </w:p>
        </w:tc>
      </w:tr>
    </w:tbl>
    <w:p>
      <w:r>
        <w:t>Export CSV/Excel/PDF; ?format=.</w:t>
      </w:r>
    </w:p>
    <w:p/>
    <w:p>
      <w:pPr>
        <w:pStyle w:val="Heading1"/>
      </w:pPr>
      <w:r>
        <w:t>14. SaaS Subscriptions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/api/v1/subscriptions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subscription.view</w:t>
            </w:r>
          </w:p>
        </w:tc>
      </w:tr>
    </w:tbl>
    <w:p>
      <w:r>
        <w:t>Tenant subscription.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/api/v1/subscriptions/upgrade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subscription.manage</w:t>
            </w:r>
          </w:p>
        </w:tc>
      </w:tr>
    </w:tbl>
    <w:p>
      <w:r>
        <w:t>Upgrade plan.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07B2E"/>
          </w:tcPr>
          <w:p>
            <w:r>
              <w:rPr>
                <w:b/>
                <w:color w:val="FFFFFF"/>
                <w:sz w:val="19"/>
              </w:rPr>
              <w:t>POST /api/v1/subscriptions/downgrade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subscription.manage</w:t>
            </w:r>
          </w:p>
        </w:tc>
      </w:tr>
    </w:tbl>
    <w:p>
      <w:r>
        <w:t>Downgrade plan.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/api/v1/subscription-plans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subscription.view</w:t>
            </w:r>
          </w:p>
        </w:tc>
      </w:tr>
    </w:tbl>
    <w:p>
      <w:r>
        <w:t>List SaaS plans.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GET /api/v1/entitlements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Auth: Auth  |  Permission: entitlement.manage</w:t>
            </w:r>
          </w:p>
        </w:tc>
      </w:tr>
    </w:tbl>
    <w:p>
      <w:r>
        <w:t>Feature entitlements for current plan.</w:t>
      </w:r>
    </w:p>
    <w:p/>
    <w:p>
      <w:pPr>
        <w:pStyle w:val="Heading1"/>
      </w:pPr>
      <w:r>
        <w:t>15.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DOC-004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System Architecture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RBAC Permission Matrix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DOC-005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Database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